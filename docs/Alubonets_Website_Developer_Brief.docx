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DFDE" w14:textId="036F0B73" w:rsidR="0072725F" w:rsidRPr="006B787D" w:rsidRDefault="006B787D">
      <w:pPr>
        <w:jc w:val="center"/>
        <w:rPr>
          <w:sz w:val="24"/>
          <w:szCs w:val="24"/>
        </w:rPr>
      </w:pPr>
      <w:r w:rsidRPr="006B787D">
        <w:rPr>
          <w:noProof/>
          <w:sz w:val="24"/>
          <w:szCs w:val="24"/>
        </w:rPr>
        <w:drawing>
          <wp:inline distT="0" distB="0" distL="0" distR="0" wp14:anchorId="0525F922" wp14:editId="4B9C63C2">
            <wp:extent cx="2959704" cy="941023"/>
            <wp:effectExtent l="0" t="0" r="0" b="0"/>
            <wp:docPr id="2126383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5629" cy="965163"/>
                    </a:xfrm>
                    <a:prstGeom prst="rect">
                      <a:avLst/>
                    </a:prstGeom>
                    <a:noFill/>
                    <a:ln>
                      <a:noFill/>
                    </a:ln>
                  </pic:spPr>
                </pic:pic>
              </a:graphicData>
            </a:graphic>
          </wp:inline>
        </w:drawing>
      </w:r>
    </w:p>
    <w:p w14:paraId="4A3B43F4" w14:textId="77777777" w:rsidR="0072725F" w:rsidRPr="006B787D" w:rsidRDefault="00000000">
      <w:pPr>
        <w:spacing w:before="200"/>
        <w:jc w:val="center"/>
        <w:rPr>
          <w:sz w:val="24"/>
          <w:szCs w:val="24"/>
        </w:rPr>
      </w:pPr>
      <w:r w:rsidRPr="006B787D">
        <w:rPr>
          <w:rFonts w:ascii="Aptos Display" w:hAnsi="Aptos Display"/>
          <w:b/>
          <w:color w:val="244C9C"/>
          <w:sz w:val="24"/>
          <w:szCs w:val="24"/>
        </w:rPr>
        <w:t>ALUBONETS SELF-HELP GROUP</w:t>
      </w:r>
    </w:p>
    <w:p w14:paraId="5EAACE97" w14:textId="77777777" w:rsidR="0072725F" w:rsidRPr="006B787D" w:rsidRDefault="00000000">
      <w:pPr>
        <w:jc w:val="center"/>
        <w:rPr>
          <w:sz w:val="24"/>
          <w:szCs w:val="24"/>
        </w:rPr>
      </w:pPr>
      <w:r w:rsidRPr="006B787D">
        <w:rPr>
          <w:rFonts w:ascii="Aptos Display" w:hAnsi="Aptos Display"/>
          <w:b/>
          <w:color w:val="F26A21"/>
          <w:sz w:val="24"/>
          <w:szCs w:val="24"/>
        </w:rPr>
        <w:t>Website Development Requirements Document</w:t>
      </w:r>
    </w:p>
    <w:p w14:paraId="59C466B9" w14:textId="77777777" w:rsidR="0072725F" w:rsidRPr="006B787D" w:rsidRDefault="00000000">
      <w:pPr>
        <w:jc w:val="center"/>
        <w:rPr>
          <w:sz w:val="24"/>
          <w:szCs w:val="24"/>
        </w:rPr>
      </w:pPr>
      <w:r w:rsidRPr="006B787D">
        <w:rPr>
          <w:i/>
          <w:color w:val="6B7280"/>
          <w:sz w:val="24"/>
          <w:szCs w:val="24"/>
        </w:rPr>
        <w:t>Developer Brief for the Alubonets Family Digital Platform</w:t>
      </w:r>
    </w:p>
    <w:tbl>
      <w:tblPr>
        <w:tblStyle w:val="TableGrid"/>
        <w:tblW w:w="0" w:type="auto"/>
        <w:jc w:val="center"/>
        <w:tblLook w:val="04A0" w:firstRow="1" w:lastRow="0" w:firstColumn="1" w:lastColumn="0" w:noHBand="0" w:noVBand="1"/>
      </w:tblPr>
      <w:tblGrid>
        <w:gridCol w:w="2592"/>
        <w:gridCol w:w="7488"/>
      </w:tblGrid>
      <w:tr w:rsidR="0072725F" w:rsidRPr="006B787D" w14:paraId="1A67FAB1"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5EA5A850" w14:textId="77777777" w:rsidR="0072725F" w:rsidRPr="006B787D" w:rsidRDefault="00000000">
            <w:pPr>
              <w:rPr>
                <w:sz w:val="24"/>
                <w:szCs w:val="24"/>
              </w:rPr>
            </w:pPr>
            <w:r w:rsidRPr="006B787D">
              <w:rPr>
                <w:b/>
                <w:color w:val="FFFFFF"/>
                <w:sz w:val="24"/>
                <w:szCs w:val="24"/>
              </w:rPr>
              <w:t>Item</w:t>
            </w:r>
          </w:p>
        </w:tc>
        <w:tc>
          <w:tcPr>
            <w:tcW w:w="7488"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1436EE7D" w14:textId="77777777" w:rsidR="0072725F" w:rsidRPr="006B787D" w:rsidRDefault="00000000">
            <w:pPr>
              <w:rPr>
                <w:sz w:val="24"/>
                <w:szCs w:val="24"/>
              </w:rPr>
            </w:pPr>
            <w:r w:rsidRPr="006B787D">
              <w:rPr>
                <w:b/>
                <w:color w:val="FFFFFF"/>
                <w:sz w:val="24"/>
                <w:szCs w:val="24"/>
              </w:rPr>
              <w:t>Details</w:t>
            </w:r>
          </w:p>
        </w:tc>
      </w:tr>
      <w:tr w:rsidR="0072725F" w:rsidRPr="006B787D" w14:paraId="0FDE370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EAF2FF"/>
          </w:tcPr>
          <w:p w14:paraId="22092481" w14:textId="77777777" w:rsidR="0072725F" w:rsidRPr="006B787D" w:rsidRDefault="00000000">
            <w:pPr>
              <w:rPr>
                <w:sz w:val="24"/>
                <w:szCs w:val="24"/>
              </w:rPr>
            </w:pPr>
            <w:r w:rsidRPr="006B787D">
              <w:rPr>
                <w:sz w:val="24"/>
                <w:szCs w:val="24"/>
              </w:rPr>
              <w:t>Prepared for</w:t>
            </w:r>
          </w:p>
        </w:tc>
        <w:tc>
          <w:tcPr>
            <w:tcW w:w="7488" w:type="dxa"/>
            <w:tcBorders>
              <w:top w:val="single" w:sz="6" w:space="0" w:color="D9E2F3"/>
              <w:left w:val="single" w:sz="6" w:space="0" w:color="D9E2F3"/>
              <w:bottom w:val="single" w:sz="6" w:space="0" w:color="D9E2F3"/>
              <w:right w:val="single" w:sz="6" w:space="0" w:color="D9E2F3"/>
            </w:tcBorders>
            <w:shd w:val="clear" w:color="auto" w:fill="FFFFFF"/>
          </w:tcPr>
          <w:p w14:paraId="53CA3849" w14:textId="77777777" w:rsidR="0072725F" w:rsidRPr="006B787D" w:rsidRDefault="00000000">
            <w:pPr>
              <w:rPr>
                <w:sz w:val="24"/>
                <w:szCs w:val="24"/>
              </w:rPr>
            </w:pPr>
            <w:r w:rsidRPr="006B787D">
              <w:rPr>
                <w:sz w:val="24"/>
                <w:szCs w:val="24"/>
              </w:rPr>
              <w:t>Alubonets Self-Help Group</w:t>
            </w:r>
          </w:p>
        </w:tc>
      </w:tr>
      <w:tr w:rsidR="0072725F" w:rsidRPr="006B787D" w14:paraId="60763F5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EAF2FF"/>
          </w:tcPr>
          <w:p w14:paraId="5AF25166" w14:textId="77777777" w:rsidR="0072725F" w:rsidRPr="006B787D" w:rsidRDefault="00000000">
            <w:pPr>
              <w:rPr>
                <w:sz w:val="24"/>
                <w:szCs w:val="24"/>
              </w:rPr>
            </w:pPr>
            <w:r w:rsidRPr="006B787D">
              <w:rPr>
                <w:sz w:val="24"/>
                <w:szCs w:val="24"/>
              </w:rPr>
              <w:t>Purpose</w:t>
            </w:r>
          </w:p>
        </w:tc>
        <w:tc>
          <w:tcPr>
            <w:tcW w:w="7488" w:type="dxa"/>
            <w:tcBorders>
              <w:top w:val="single" w:sz="6" w:space="0" w:color="D9E2F3"/>
              <w:left w:val="single" w:sz="6" w:space="0" w:color="D9E2F3"/>
              <w:bottom w:val="single" w:sz="6" w:space="0" w:color="D9E2F3"/>
              <w:right w:val="single" w:sz="6" w:space="0" w:color="D9E2F3"/>
            </w:tcBorders>
            <w:shd w:val="clear" w:color="auto" w:fill="FFFFFF"/>
          </w:tcPr>
          <w:p w14:paraId="1D299CEF" w14:textId="77777777" w:rsidR="0072725F" w:rsidRPr="006B787D" w:rsidRDefault="00000000">
            <w:pPr>
              <w:rPr>
                <w:sz w:val="24"/>
                <w:szCs w:val="24"/>
              </w:rPr>
            </w:pPr>
            <w:r w:rsidRPr="006B787D">
              <w:rPr>
                <w:sz w:val="24"/>
                <w:szCs w:val="24"/>
              </w:rPr>
              <w:t>To guide design and development of a secure member portal for contributions, communication, projects, meetings, records, and governance.</w:t>
            </w:r>
          </w:p>
        </w:tc>
      </w:tr>
      <w:tr w:rsidR="0072725F" w:rsidRPr="006B787D" w14:paraId="109A4DD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EAF2FF"/>
          </w:tcPr>
          <w:p w14:paraId="336991A7" w14:textId="77777777" w:rsidR="0072725F" w:rsidRPr="006B787D" w:rsidRDefault="00000000">
            <w:pPr>
              <w:rPr>
                <w:sz w:val="24"/>
                <w:szCs w:val="24"/>
              </w:rPr>
            </w:pPr>
            <w:r w:rsidRPr="006B787D">
              <w:rPr>
                <w:sz w:val="24"/>
                <w:szCs w:val="24"/>
              </w:rPr>
              <w:t>Document status</w:t>
            </w:r>
          </w:p>
        </w:tc>
        <w:tc>
          <w:tcPr>
            <w:tcW w:w="7488" w:type="dxa"/>
            <w:tcBorders>
              <w:top w:val="single" w:sz="6" w:space="0" w:color="D9E2F3"/>
              <w:left w:val="single" w:sz="6" w:space="0" w:color="D9E2F3"/>
              <w:bottom w:val="single" w:sz="6" w:space="0" w:color="D9E2F3"/>
              <w:right w:val="single" w:sz="6" w:space="0" w:color="D9E2F3"/>
            </w:tcBorders>
            <w:shd w:val="clear" w:color="auto" w:fill="FFFFFF"/>
          </w:tcPr>
          <w:p w14:paraId="7405765A" w14:textId="77777777" w:rsidR="0072725F" w:rsidRPr="006B787D" w:rsidRDefault="00000000">
            <w:pPr>
              <w:rPr>
                <w:sz w:val="24"/>
                <w:szCs w:val="24"/>
              </w:rPr>
            </w:pPr>
            <w:r w:rsidRPr="006B787D">
              <w:rPr>
                <w:sz w:val="24"/>
                <w:szCs w:val="24"/>
              </w:rPr>
              <w:t>Draft for review and developer scoping</w:t>
            </w:r>
          </w:p>
        </w:tc>
      </w:tr>
      <w:tr w:rsidR="0072725F" w:rsidRPr="006B787D" w14:paraId="242E98B4"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EAF2FF"/>
          </w:tcPr>
          <w:p w14:paraId="0AA9D1CF" w14:textId="77777777" w:rsidR="0072725F" w:rsidRPr="006B787D" w:rsidRDefault="00000000">
            <w:pPr>
              <w:rPr>
                <w:sz w:val="24"/>
                <w:szCs w:val="24"/>
              </w:rPr>
            </w:pPr>
            <w:r w:rsidRPr="006B787D">
              <w:rPr>
                <w:sz w:val="24"/>
                <w:szCs w:val="24"/>
              </w:rPr>
              <w:t>Version</w:t>
            </w:r>
          </w:p>
        </w:tc>
        <w:tc>
          <w:tcPr>
            <w:tcW w:w="7488" w:type="dxa"/>
            <w:tcBorders>
              <w:top w:val="single" w:sz="6" w:space="0" w:color="D9E2F3"/>
              <w:left w:val="single" w:sz="6" w:space="0" w:color="D9E2F3"/>
              <w:bottom w:val="single" w:sz="6" w:space="0" w:color="D9E2F3"/>
              <w:right w:val="single" w:sz="6" w:space="0" w:color="D9E2F3"/>
            </w:tcBorders>
            <w:shd w:val="clear" w:color="auto" w:fill="FFFFFF"/>
          </w:tcPr>
          <w:p w14:paraId="2FE2A05B" w14:textId="77777777" w:rsidR="0072725F" w:rsidRPr="006B787D" w:rsidRDefault="00000000">
            <w:pPr>
              <w:rPr>
                <w:sz w:val="24"/>
                <w:szCs w:val="24"/>
              </w:rPr>
            </w:pPr>
            <w:r w:rsidRPr="006B787D">
              <w:rPr>
                <w:sz w:val="24"/>
                <w:szCs w:val="24"/>
              </w:rPr>
              <w:t>1.0</w:t>
            </w:r>
          </w:p>
        </w:tc>
      </w:tr>
    </w:tbl>
    <w:p w14:paraId="2AA4FC78" w14:textId="77777777" w:rsidR="0072725F" w:rsidRPr="006B787D" w:rsidRDefault="0072725F">
      <w:pPr>
        <w:spacing w:after="40"/>
        <w:rPr>
          <w:sz w:val="24"/>
          <w:szCs w:val="24"/>
        </w:rPr>
      </w:pPr>
    </w:p>
    <w:tbl>
      <w:tblPr>
        <w:tblW w:w="0" w:type="auto"/>
        <w:jc w:val="center"/>
        <w:tblLook w:val="04A0" w:firstRow="1" w:lastRow="0" w:firstColumn="1" w:lastColumn="0" w:noHBand="0" w:noVBand="1"/>
      </w:tblPr>
      <w:tblGrid>
        <w:gridCol w:w="10181"/>
      </w:tblGrid>
      <w:tr w:rsidR="0072725F" w:rsidRPr="006B787D" w14:paraId="568A70BD" w14:textId="77777777">
        <w:trPr>
          <w:jc w:val="center"/>
        </w:trPr>
        <w:tc>
          <w:tcPr>
            <w:tcW w:w="10181" w:type="dxa"/>
            <w:tcBorders>
              <w:top w:val="single" w:sz="6" w:space="0" w:color="BDD7EE"/>
              <w:left w:val="single" w:sz="6" w:space="0" w:color="BDD7EE"/>
              <w:bottom w:val="single" w:sz="6" w:space="0" w:color="BDD7EE"/>
              <w:right w:val="single" w:sz="6" w:space="0" w:color="BDD7EE"/>
            </w:tcBorders>
            <w:shd w:val="clear" w:color="auto" w:fill="FFF8D9"/>
          </w:tcPr>
          <w:p w14:paraId="16766196" w14:textId="77777777" w:rsidR="0072725F" w:rsidRPr="006B787D" w:rsidRDefault="00000000">
            <w:pPr>
              <w:spacing w:before="100" w:after="100"/>
              <w:ind w:left="120" w:right="120"/>
              <w:rPr>
                <w:sz w:val="24"/>
                <w:szCs w:val="24"/>
              </w:rPr>
            </w:pPr>
            <w:r w:rsidRPr="006B787D">
              <w:rPr>
                <w:b/>
                <w:color w:val="244C9C"/>
                <w:sz w:val="24"/>
                <w:szCs w:val="24"/>
              </w:rPr>
              <w:t xml:space="preserve">Vision alignment: </w:t>
            </w:r>
            <w:r w:rsidRPr="006B787D">
              <w:rPr>
                <w:sz w:val="24"/>
                <w:szCs w:val="24"/>
              </w:rPr>
              <w:t>The platform should support unity, accountability, digital records, member communication, welfare/social fund management, economic empowerment, inclusivity, and transparency.</w:t>
            </w:r>
          </w:p>
        </w:tc>
      </w:tr>
    </w:tbl>
    <w:p w14:paraId="1813D3CF" w14:textId="77777777" w:rsidR="0072725F" w:rsidRPr="006B787D" w:rsidRDefault="00000000">
      <w:pPr>
        <w:spacing w:before="320"/>
        <w:jc w:val="center"/>
        <w:rPr>
          <w:sz w:val="24"/>
          <w:szCs w:val="24"/>
        </w:rPr>
      </w:pPr>
      <w:r w:rsidRPr="006B787D">
        <w:rPr>
          <w:b/>
          <w:color w:val="244C9C"/>
          <w:sz w:val="24"/>
          <w:szCs w:val="24"/>
        </w:rPr>
        <w:t>Suggested website concept: Public website + secure members portal + admin and committee dashboards</w:t>
      </w:r>
    </w:p>
    <w:p w14:paraId="4BB17B2C" w14:textId="77777777" w:rsidR="0072725F" w:rsidRPr="006B787D" w:rsidRDefault="00000000">
      <w:pPr>
        <w:rPr>
          <w:sz w:val="24"/>
          <w:szCs w:val="24"/>
        </w:rPr>
      </w:pPr>
      <w:r w:rsidRPr="006B787D">
        <w:rPr>
          <w:sz w:val="24"/>
          <w:szCs w:val="24"/>
        </w:rPr>
        <w:br w:type="page"/>
      </w:r>
    </w:p>
    <w:p w14:paraId="72CF320E" w14:textId="77777777" w:rsidR="0072725F" w:rsidRPr="006B787D" w:rsidRDefault="00000000">
      <w:pPr>
        <w:pStyle w:val="Heading1"/>
        <w:rPr>
          <w:sz w:val="24"/>
          <w:szCs w:val="24"/>
        </w:rPr>
      </w:pPr>
      <w:r w:rsidRPr="006B787D">
        <w:rPr>
          <w:sz w:val="24"/>
          <w:szCs w:val="24"/>
        </w:rPr>
        <w:lastRenderedPageBreak/>
        <w:t>1. Background and Purpose</w:t>
      </w:r>
    </w:p>
    <w:p w14:paraId="11C03295" w14:textId="77777777" w:rsidR="0072725F" w:rsidRPr="006B787D" w:rsidRDefault="00000000">
      <w:pPr>
        <w:rPr>
          <w:sz w:val="24"/>
          <w:szCs w:val="24"/>
        </w:rPr>
      </w:pPr>
      <w:r w:rsidRPr="006B787D">
        <w:rPr>
          <w:sz w:val="24"/>
          <w:szCs w:val="24"/>
        </w:rPr>
        <w:t xml:space="preserve">Alubonets Self-Help Group requires a website and secure members portal to support family unity, governance, financial transparency, welfare support, digital records, communication, and member engagement. </w:t>
      </w:r>
      <w:r w:rsidRPr="006B787D">
        <w:rPr>
          <w:b/>
          <w:sz w:val="24"/>
          <w:szCs w:val="24"/>
        </w:rPr>
        <w:t>The platform should work like a SACCO-style member system, while remaining suitable for a self-help group.</w:t>
      </w:r>
    </w:p>
    <w:tbl>
      <w:tblPr>
        <w:tblW w:w="0" w:type="auto"/>
        <w:jc w:val="center"/>
        <w:tblLook w:val="04A0" w:firstRow="1" w:lastRow="0" w:firstColumn="1" w:lastColumn="0" w:noHBand="0" w:noVBand="1"/>
      </w:tblPr>
      <w:tblGrid>
        <w:gridCol w:w="10181"/>
      </w:tblGrid>
      <w:tr w:rsidR="0072725F" w:rsidRPr="006B787D" w14:paraId="4E56C65B" w14:textId="77777777">
        <w:trPr>
          <w:jc w:val="center"/>
        </w:trPr>
        <w:tc>
          <w:tcPr>
            <w:tcW w:w="10181" w:type="dxa"/>
            <w:tcBorders>
              <w:top w:val="single" w:sz="6" w:space="0" w:color="BDD7EE"/>
              <w:left w:val="single" w:sz="6" w:space="0" w:color="BDD7EE"/>
              <w:bottom w:val="single" w:sz="6" w:space="0" w:color="BDD7EE"/>
              <w:right w:val="single" w:sz="6" w:space="0" w:color="BDD7EE"/>
            </w:tcBorders>
            <w:shd w:val="clear" w:color="auto" w:fill="EAF2FF"/>
          </w:tcPr>
          <w:p w14:paraId="15613C66" w14:textId="77777777" w:rsidR="0072725F" w:rsidRPr="006B787D" w:rsidRDefault="00000000">
            <w:pPr>
              <w:spacing w:before="100" w:after="100"/>
              <w:ind w:left="120" w:right="120"/>
              <w:rPr>
                <w:sz w:val="24"/>
                <w:szCs w:val="24"/>
              </w:rPr>
            </w:pPr>
            <w:r w:rsidRPr="006B787D">
              <w:rPr>
                <w:b/>
                <w:color w:val="244C9C"/>
                <w:sz w:val="24"/>
                <w:szCs w:val="24"/>
              </w:rPr>
              <w:t xml:space="preserve">Core purpose: </w:t>
            </w:r>
            <w:r w:rsidRPr="006B787D">
              <w:rPr>
                <w:sz w:val="24"/>
                <w:szCs w:val="24"/>
              </w:rPr>
              <w:t>To allow members to register, maintain profiles, track their own contributions, view group activities, participate in projects, receive communication, and support accountable management by the admin, executive committee, treasurer, secretary, and organizer.</w:t>
            </w:r>
          </w:p>
        </w:tc>
      </w:tr>
    </w:tbl>
    <w:p w14:paraId="72047ED3" w14:textId="77777777" w:rsidR="0072725F" w:rsidRPr="006B787D" w:rsidRDefault="00000000">
      <w:pPr>
        <w:pStyle w:val="Heading1"/>
        <w:rPr>
          <w:sz w:val="24"/>
          <w:szCs w:val="24"/>
        </w:rPr>
      </w:pPr>
      <w:r w:rsidRPr="006B787D">
        <w:rPr>
          <w:sz w:val="24"/>
          <w:szCs w:val="24"/>
        </w:rPr>
        <w:t>2. Vision and Strategic Alignment</w:t>
      </w:r>
    </w:p>
    <w:tbl>
      <w:tblPr>
        <w:tblStyle w:val="TableGrid"/>
        <w:tblW w:w="0" w:type="auto"/>
        <w:jc w:val="center"/>
        <w:tblLook w:val="04A0" w:firstRow="1" w:lastRow="0" w:firstColumn="1" w:lastColumn="0" w:noHBand="0" w:noVBand="1"/>
      </w:tblPr>
      <w:tblGrid>
        <w:gridCol w:w="2880"/>
        <w:gridCol w:w="7344"/>
      </w:tblGrid>
      <w:tr w:rsidR="0072725F" w:rsidRPr="006B787D" w14:paraId="54A45807" w14:textId="77777777">
        <w:trPr>
          <w:jc w:val="center"/>
        </w:trPr>
        <w:tc>
          <w:tcPr>
            <w:tcW w:w="288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318268D4" w14:textId="77777777" w:rsidR="0072725F" w:rsidRPr="006B787D" w:rsidRDefault="00000000">
            <w:pPr>
              <w:rPr>
                <w:sz w:val="24"/>
                <w:szCs w:val="24"/>
              </w:rPr>
            </w:pPr>
            <w:r w:rsidRPr="006B787D">
              <w:rPr>
                <w:b/>
                <w:color w:val="FFFFFF"/>
                <w:sz w:val="24"/>
                <w:szCs w:val="24"/>
              </w:rPr>
              <w:t>Vision Theme</w:t>
            </w:r>
          </w:p>
        </w:tc>
        <w:tc>
          <w:tcPr>
            <w:tcW w:w="734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2FC5060" w14:textId="77777777" w:rsidR="0072725F" w:rsidRPr="006B787D" w:rsidRDefault="00000000">
            <w:pPr>
              <w:rPr>
                <w:sz w:val="24"/>
                <w:szCs w:val="24"/>
              </w:rPr>
            </w:pPr>
            <w:r w:rsidRPr="006B787D">
              <w:rPr>
                <w:b/>
                <w:color w:val="FFFFFF"/>
                <w:sz w:val="24"/>
                <w:szCs w:val="24"/>
              </w:rPr>
              <w:t>Website Interpretation</w:t>
            </w:r>
          </w:p>
        </w:tc>
      </w:tr>
      <w:tr w:rsidR="0072725F" w:rsidRPr="006B787D" w14:paraId="76B6D592"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3FD1E6C6" w14:textId="77777777" w:rsidR="0072725F" w:rsidRPr="006B787D" w:rsidRDefault="00000000">
            <w:pPr>
              <w:rPr>
                <w:sz w:val="24"/>
                <w:szCs w:val="24"/>
              </w:rPr>
            </w:pPr>
            <w:r w:rsidRPr="006B787D">
              <w:rPr>
                <w:sz w:val="24"/>
                <w:szCs w:val="24"/>
              </w:rPr>
              <w:t>Unity and identity</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728F18C9" w14:textId="77777777" w:rsidR="0072725F" w:rsidRPr="006B787D" w:rsidRDefault="00000000">
            <w:pPr>
              <w:rPr>
                <w:sz w:val="24"/>
                <w:szCs w:val="24"/>
              </w:rPr>
            </w:pPr>
            <w:r w:rsidRPr="006B787D">
              <w:rPr>
                <w:sz w:val="24"/>
                <w:szCs w:val="24"/>
              </w:rPr>
              <w:t>Promote belonging, shared heritage, family identity, and collective participation.</w:t>
            </w:r>
          </w:p>
        </w:tc>
      </w:tr>
      <w:tr w:rsidR="0072725F" w:rsidRPr="006B787D" w14:paraId="35995D04"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F2C3A4C" w14:textId="77777777" w:rsidR="0072725F" w:rsidRPr="006B787D" w:rsidRDefault="00000000">
            <w:pPr>
              <w:rPr>
                <w:sz w:val="24"/>
                <w:szCs w:val="24"/>
              </w:rPr>
            </w:pPr>
            <w:r w:rsidRPr="006B787D">
              <w:rPr>
                <w:sz w:val="24"/>
                <w:szCs w:val="24"/>
              </w:rPr>
              <w:t>Governance and accountability</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3EC563FB" w14:textId="77777777" w:rsidR="0072725F" w:rsidRPr="006B787D" w:rsidRDefault="00000000">
            <w:pPr>
              <w:rPr>
                <w:sz w:val="24"/>
                <w:szCs w:val="24"/>
              </w:rPr>
            </w:pPr>
            <w:r w:rsidRPr="006B787D">
              <w:rPr>
                <w:sz w:val="24"/>
                <w:szCs w:val="24"/>
              </w:rPr>
              <w:t>Define clear roles, approval processes, reporting, accountability, and controlled access.</w:t>
            </w:r>
          </w:p>
        </w:tc>
      </w:tr>
      <w:tr w:rsidR="0072725F" w:rsidRPr="006B787D" w14:paraId="4A67F3B0"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7922B35" w14:textId="77777777" w:rsidR="0072725F" w:rsidRPr="006B787D" w:rsidRDefault="00000000">
            <w:pPr>
              <w:rPr>
                <w:sz w:val="24"/>
                <w:szCs w:val="24"/>
              </w:rPr>
            </w:pPr>
            <w:r w:rsidRPr="006B787D">
              <w:rPr>
                <w:sz w:val="24"/>
                <w:szCs w:val="24"/>
              </w:rPr>
              <w:t>Digital transformation</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1D907868" w14:textId="77777777" w:rsidR="0072725F" w:rsidRPr="006B787D" w:rsidRDefault="00000000">
            <w:pPr>
              <w:rPr>
                <w:sz w:val="24"/>
                <w:szCs w:val="24"/>
              </w:rPr>
            </w:pPr>
            <w:r w:rsidRPr="006B787D">
              <w:rPr>
                <w:sz w:val="24"/>
                <w:szCs w:val="24"/>
              </w:rPr>
              <w:t>Digitize financial records, member database, family documents, meeting minutes, announcements, and event calendars.</w:t>
            </w:r>
          </w:p>
        </w:tc>
      </w:tr>
      <w:tr w:rsidR="0072725F" w:rsidRPr="006B787D" w14:paraId="5EEB43C5"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10FC92D6" w14:textId="77777777" w:rsidR="0072725F" w:rsidRPr="006B787D" w:rsidRDefault="00000000">
            <w:pPr>
              <w:rPr>
                <w:sz w:val="24"/>
                <w:szCs w:val="24"/>
              </w:rPr>
            </w:pPr>
            <w:r w:rsidRPr="006B787D">
              <w:rPr>
                <w:sz w:val="24"/>
                <w:szCs w:val="24"/>
              </w:rPr>
              <w:t>Welfare and social fund</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4499E4CC" w14:textId="77777777" w:rsidR="0072725F" w:rsidRPr="006B787D" w:rsidRDefault="00000000">
            <w:pPr>
              <w:rPr>
                <w:sz w:val="24"/>
                <w:szCs w:val="24"/>
              </w:rPr>
            </w:pPr>
            <w:r w:rsidRPr="006B787D">
              <w:rPr>
                <w:sz w:val="24"/>
                <w:szCs w:val="24"/>
              </w:rPr>
              <w:t>Support transparent contributions, welfare support, disbursements, balances, and rules.</w:t>
            </w:r>
          </w:p>
        </w:tc>
      </w:tr>
      <w:tr w:rsidR="0072725F" w:rsidRPr="006B787D" w14:paraId="3C384DB1"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0293B85C" w14:textId="77777777" w:rsidR="0072725F" w:rsidRPr="006B787D" w:rsidRDefault="00000000">
            <w:pPr>
              <w:rPr>
                <w:sz w:val="24"/>
                <w:szCs w:val="24"/>
              </w:rPr>
            </w:pPr>
            <w:r w:rsidRPr="006B787D">
              <w:rPr>
                <w:sz w:val="24"/>
                <w:szCs w:val="24"/>
              </w:rPr>
              <w:t>Economic empowerment</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78144216" w14:textId="77777777" w:rsidR="0072725F" w:rsidRPr="006B787D" w:rsidRDefault="00000000">
            <w:pPr>
              <w:rPr>
                <w:sz w:val="24"/>
                <w:szCs w:val="24"/>
              </w:rPr>
            </w:pPr>
            <w:r w:rsidRPr="006B787D">
              <w:rPr>
                <w:sz w:val="24"/>
                <w:szCs w:val="24"/>
              </w:rPr>
              <w:t>Support investment projects, savings initiatives, joint ventures, and financial literacy.</w:t>
            </w:r>
          </w:p>
        </w:tc>
      </w:tr>
      <w:tr w:rsidR="0072725F" w:rsidRPr="006B787D" w14:paraId="3593FB4A"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70947E8" w14:textId="77777777" w:rsidR="0072725F" w:rsidRPr="006B787D" w:rsidRDefault="00000000">
            <w:pPr>
              <w:rPr>
                <w:sz w:val="24"/>
                <w:szCs w:val="24"/>
              </w:rPr>
            </w:pPr>
            <w:r w:rsidRPr="006B787D">
              <w:rPr>
                <w:sz w:val="24"/>
                <w:szCs w:val="24"/>
              </w:rPr>
              <w:t>Education and capacity building</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1A18697F" w14:textId="77777777" w:rsidR="0072725F" w:rsidRPr="006B787D" w:rsidRDefault="00000000">
            <w:pPr>
              <w:rPr>
                <w:sz w:val="24"/>
                <w:szCs w:val="24"/>
              </w:rPr>
            </w:pPr>
            <w:r w:rsidRPr="006B787D">
              <w:rPr>
                <w:sz w:val="24"/>
                <w:szCs w:val="24"/>
              </w:rPr>
              <w:t>Enable mentorship, bursary/scholarship communication, training and youth support.</w:t>
            </w:r>
          </w:p>
        </w:tc>
      </w:tr>
      <w:tr w:rsidR="0072725F" w:rsidRPr="006B787D" w14:paraId="7D11CED9"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091C0AAC" w14:textId="77777777" w:rsidR="0072725F" w:rsidRPr="006B787D" w:rsidRDefault="00000000">
            <w:pPr>
              <w:rPr>
                <w:sz w:val="24"/>
                <w:szCs w:val="24"/>
              </w:rPr>
            </w:pPr>
            <w:r w:rsidRPr="006B787D">
              <w:rPr>
                <w:sz w:val="24"/>
                <w:szCs w:val="24"/>
              </w:rPr>
              <w:t>Health and wellbeing</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13D21239" w14:textId="77777777" w:rsidR="0072725F" w:rsidRPr="006B787D" w:rsidRDefault="00000000">
            <w:pPr>
              <w:rPr>
                <w:sz w:val="24"/>
                <w:szCs w:val="24"/>
              </w:rPr>
            </w:pPr>
            <w:r w:rsidRPr="006B787D">
              <w:rPr>
                <w:sz w:val="24"/>
                <w:szCs w:val="24"/>
              </w:rPr>
              <w:t>Support announcements and activities for medical support, health awareness, wellness, and fitness.</w:t>
            </w:r>
          </w:p>
        </w:tc>
      </w:tr>
      <w:tr w:rsidR="0072725F" w:rsidRPr="006B787D" w14:paraId="04329E70"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2F39593D" w14:textId="77777777" w:rsidR="0072725F" w:rsidRPr="006B787D" w:rsidRDefault="00000000">
            <w:pPr>
              <w:rPr>
                <w:sz w:val="24"/>
                <w:szCs w:val="24"/>
              </w:rPr>
            </w:pPr>
            <w:r w:rsidRPr="006B787D">
              <w:rPr>
                <w:sz w:val="24"/>
                <w:szCs w:val="24"/>
              </w:rPr>
              <w:t>Conflict resolution and inclusivity</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46213D1F" w14:textId="77777777" w:rsidR="0072725F" w:rsidRPr="006B787D" w:rsidRDefault="00000000">
            <w:pPr>
              <w:rPr>
                <w:sz w:val="24"/>
                <w:szCs w:val="24"/>
              </w:rPr>
            </w:pPr>
            <w:r w:rsidRPr="006B787D">
              <w:rPr>
                <w:sz w:val="24"/>
                <w:szCs w:val="24"/>
              </w:rPr>
              <w:t>Support records, communication and structured participation across generations, gender, and family branches.</w:t>
            </w:r>
          </w:p>
        </w:tc>
      </w:tr>
      <w:tr w:rsidR="0072725F" w:rsidRPr="006B787D" w14:paraId="1A7869F4"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24F4EFCD" w14:textId="77777777" w:rsidR="0072725F" w:rsidRPr="006B787D" w:rsidRDefault="00000000">
            <w:pPr>
              <w:rPr>
                <w:sz w:val="24"/>
                <w:szCs w:val="24"/>
              </w:rPr>
            </w:pPr>
            <w:r w:rsidRPr="006B787D">
              <w:rPr>
                <w:sz w:val="24"/>
                <w:szCs w:val="24"/>
              </w:rPr>
              <w:t>Community and external relations</w:t>
            </w:r>
          </w:p>
        </w:tc>
        <w:tc>
          <w:tcPr>
            <w:tcW w:w="7344" w:type="dxa"/>
            <w:tcBorders>
              <w:top w:val="single" w:sz="6" w:space="0" w:color="D9E2F3"/>
              <w:left w:val="single" w:sz="6" w:space="0" w:color="D9E2F3"/>
              <w:bottom w:val="single" w:sz="6" w:space="0" w:color="D9E2F3"/>
              <w:right w:val="single" w:sz="6" w:space="0" w:color="D9E2F3"/>
            </w:tcBorders>
            <w:shd w:val="clear" w:color="auto" w:fill="FFFFFF"/>
          </w:tcPr>
          <w:p w14:paraId="63A05F64" w14:textId="77777777" w:rsidR="0072725F" w:rsidRPr="006B787D" w:rsidRDefault="00000000">
            <w:pPr>
              <w:rPr>
                <w:sz w:val="24"/>
                <w:szCs w:val="24"/>
              </w:rPr>
            </w:pPr>
            <w:r w:rsidRPr="006B787D">
              <w:rPr>
                <w:sz w:val="24"/>
                <w:szCs w:val="24"/>
              </w:rPr>
              <w:t>Showcase group activities, charity, partnerships, gallery, and positive community contribution.</w:t>
            </w:r>
          </w:p>
        </w:tc>
      </w:tr>
    </w:tbl>
    <w:p w14:paraId="18857B54" w14:textId="77777777" w:rsidR="0072725F" w:rsidRPr="006B787D" w:rsidRDefault="0072725F">
      <w:pPr>
        <w:spacing w:after="40"/>
        <w:rPr>
          <w:sz w:val="24"/>
          <w:szCs w:val="24"/>
        </w:rPr>
      </w:pPr>
    </w:p>
    <w:p w14:paraId="53D8F625" w14:textId="77777777" w:rsidR="0072725F" w:rsidRPr="006B787D" w:rsidRDefault="00000000">
      <w:pPr>
        <w:pStyle w:val="Heading1"/>
        <w:rPr>
          <w:sz w:val="24"/>
          <w:szCs w:val="24"/>
        </w:rPr>
      </w:pPr>
      <w:r w:rsidRPr="006B787D">
        <w:rPr>
          <w:sz w:val="24"/>
          <w:szCs w:val="24"/>
        </w:rPr>
        <w:t>3. Project Objectives</w:t>
      </w:r>
    </w:p>
    <w:p w14:paraId="4567BEDC" w14:textId="77777777" w:rsidR="0072725F" w:rsidRPr="006B787D" w:rsidRDefault="00000000">
      <w:pPr>
        <w:pStyle w:val="ListBullet"/>
        <w:spacing w:after="20"/>
        <w:rPr>
          <w:sz w:val="24"/>
          <w:szCs w:val="24"/>
        </w:rPr>
      </w:pPr>
      <w:r w:rsidRPr="006B787D">
        <w:rPr>
          <w:sz w:val="24"/>
          <w:szCs w:val="24"/>
        </w:rPr>
        <w:t>Create a public website that explains who Alubonets Self-Help Group is, what it does, and how people can contact the group.</w:t>
      </w:r>
    </w:p>
    <w:p w14:paraId="3811DA76" w14:textId="77777777" w:rsidR="0072725F" w:rsidRPr="006B787D" w:rsidRDefault="00000000">
      <w:pPr>
        <w:pStyle w:val="ListBullet"/>
        <w:spacing w:after="20"/>
        <w:rPr>
          <w:sz w:val="24"/>
          <w:szCs w:val="24"/>
        </w:rPr>
      </w:pPr>
      <w:r w:rsidRPr="006B787D">
        <w:rPr>
          <w:sz w:val="24"/>
          <w:szCs w:val="24"/>
        </w:rPr>
        <w:t>Create a secure member portal where all users register as members and wait for admin approval before access is activated.</w:t>
      </w:r>
    </w:p>
    <w:p w14:paraId="1FF6A0DC" w14:textId="77777777" w:rsidR="0072725F" w:rsidRPr="006B787D" w:rsidRDefault="00000000">
      <w:pPr>
        <w:pStyle w:val="ListBullet"/>
        <w:spacing w:after="20"/>
        <w:rPr>
          <w:sz w:val="24"/>
          <w:szCs w:val="24"/>
        </w:rPr>
      </w:pPr>
      <w:r w:rsidRPr="006B787D">
        <w:rPr>
          <w:sz w:val="24"/>
          <w:szCs w:val="24"/>
        </w:rPr>
        <w:t>Allow members to view only their own contribution records and personal portfolio.</w:t>
      </w:r>
    </w:p>
    <w:p w14:paraId="5385D00B" w14:textId="77777777" w:rsidR="0072725F" w:rsidRPr="006B787D" w:rsidRDefault="00000000">
      <w:pPr>
        <w:pStyle w:val="ListBullet"/>
        <w:spacing w:after="20"/>
        <w:rPr>
          <w:sz w:val="24"/>
          <w:szCs w:val="24"/>
        </w:rPr>
      </w:pPr>
      <w:r w:rsidRPr="006B787D">
        <w:rPr>
          <w:sz w:val="24"/>
          <w:szCs w:val="24"/>
        </w:rPr>
        <w:t>Allow administrators and authorized committee roles to manage member records, contribution records, projects, meetings, announcements, and reports.</w:t>
      </w:r>
    </w:p>
    <w:p w14:paraId="4F8B11B5" w14:textId="77777777" w:rsidR="0072725F" w:rsidRPr="006B787D" w:rsidRDefault="00000000">
      <w:pPr>
        <w:pStyle w:val="ListBullet"/>
        <w:spacing w:after="20"/>
        <w:rPr>
          <w:sz w:val="24"/>
          <w:szCs w:val="24"/>
        </w:rPr>
      </w:pPr>
      <w:r w:rsidRPr="006B787D">
        <w:rPr>
          <w:sz w:val="24"/>
          <w:szCs w:val="24"/>
        </w:rPr>
        <w:t>Enable the treasurer to manage financial updates, reconcile payments, approve loan-related transactions, and generate financial statements.</w:t>
      </w:r>
    </w:p>
    <w:p w14:paraId="2533332F" w14:textId="77777777" w:rsidR="0072725F" w:rsidRPr="006B787D" w:rsidRDefault="00000000">
      <w:pPr>
        <w:pStyle w:val="ListBullet"/>
        <w:spacing w:after="20"/>
        <w:rPr>
          <w:sz w:val="24"/>
          <w:szCs w:val="24"/>
        </w:rPr>
      </w:pPr>
      <w:r w:rsidRPr="006B787D">
        <w:rPr>
          <w:sz w:val="24"/>
          <w:szCs w:val="24"/>
        </w:rPr>
        <w:lastRenderedPageBreak/>
        <w:t>Enable the secretary to prepare meeting reports online and export reports as Word or PDF.</w:t>
      </w:r>
    </w:p>
    <w:p w14:paraId="383F512A" w14:textId="77777777" w:rsidR="0072725F" w:rsidRPr="006B787D" w:rsidRDefault="00000000">
      <w:pPr>
        <w:pStyle w:val="ListBullet"/>
        <w:spacing w:after="20"/>
        <w:rPr>
          <w:sz w:val="24"/>
          <w:szCs w:val="24"/>
        </w:rPr>
      </w:pPr>
      <w:r w:rsidRPr="006B787D">
        <w:rPr>
          <w:sz w:val="24"/>
          <w:szCs w:val="24"/>
        </w:rPr>
        <w:t>Enable the organizer to publish upcoming events and manage event communication.</w:t>
      </w:r>
    </w:p>
    <w:p w14:paraId="70198FD9" w14:textId="77777777" w:rsidR="0072725F" w:rsidRPr="006B787D" w:rsidRDefault="00000000">
      <w:pPr>
        <w:pStyle w:val="ListBullet"/>
        <w:spacing w:after="20"/>
        <w:rPr>
          <w:sz w:val="24"/>
          <w:szCs w:val="24"/>
        </w:rPr>
      </w:pPr>
      <w:r w:rsidRPr="006B787D">
        <w:rPr>
          <w:sz w:val="24"/>
          <w:szCs w:val="24"/>
        </w:rPr>
        <w:t>Provide executive committee dashboards to monitor membership, finances, contributions, projects, and activities.</w:t>
      </w:r>
    </w:p>
    <w:p w14:paraId="1FB05EA3" w14:textId="77777777" w:rsidR="0072725F" w:rsidRPr="006B787D" w:rsidRDefault="00000000">
      <w:pPr>
        <w:pStyle w:val="ListBullet"/>
        <w:spacing w:after="20"/>
        <w:rPr>
          <w:sz w:val="24"/>
          <w:szCs w:val="24"/>
        </w:rPr>
      </w:pPr>
      <w:r w:rsidRPr="006B787D">
        <w:rPr>
          <w:sz w:val="24"/>
          <w:szCs w:val="24"/>
        </w:rPr>
        <w:t>Create a digital repository for authorized records such as constitution, minutes, policies, project documents, reports, and historical records.</w:t>
      </w:r>
    </w:p>
    <w:p w14:paraId="4C2B4EC8" w14:textId="77777777" w:rsidR="0072725F" w:rsidRPr="006B787D" w:rsidRDefault="00000000">
      <w:pPr>
        <w:pStyle w:val="Heading1"/>
        <w:rPr>
          <w:sz w:val="24"/>
          <w:szCs w:val="24"/>
        </w:rPr>
      </w:pPr>
      <w:r w:rsidRPr="006B787D">
        <w:rPr>
          <w:sz w:val="24"/>
          <w:szCs w:val="24"/>
        </w:rPr>
        <w:t>4. Target User Roles</w:t>
      </w:r>
    </w:p>
    <w:tbl>
      <w:tblPr>
        <w:tblStyle w:val="TableGrid"/>
        <w:tblW w:w="0" w:type="auto"/>
        <w:jc w:val="center"/>
        <w:tblLook w:val="04A0" w:firstRow="1" w:lastRow="0" w:firstColumn="1" w:lastColumn="0" w:noHBand="0" w:noVBand="1"/>
      </w:tblPr>
      <w:tblGrid>
        <w:gridCol w:w="2520"/>
        <w:gridCol w:w="7704"/>
      </w:tblGrid>
      <w:tr w:rsidR="0072725F" w:rsidRPr="006B787D" w14:paraId="1654BAF5" w14:textId="77777777">
        <w:trPr>
          <w:jc w:val="center"/>
        </w:trPr>
        <w:tc>
          <w:tcPr>
            <w:tcW w:w="252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347A3802" w14:textId="77777777" w:rsidR="0072725F" w:rsidRPr="006B787D" w:rsidRDefault="00000000">
            <w:pPr>
              <w:rPr>
                <w:sz w:val="24"/>
                <w:szCs w:val="24"/>
              </w:rPr>
            </w:pPr>
            <w:r w:rsidRPr="006B787D">
              <w:rPr>
                <w:b/>
                <w:color w:val="FFFFFF"/>
                <w:sz w:val="24"/>
                <w:szCs w:val="24"/>
              </w:rPr>
              <w:t>Role</w:t>
            </w:r>
          </w:p>
        </w:tc>
        <w:tc>
          <w:tcPr>
            <w:tcW w:w="770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4FC3670A" w14:textId="77777777" w:rsidR="0072725F" w:rsidRPr="006B787D" w:rsidRDefault="00000000">
            <w:pPr>
              <w:rPr>
                <w:sz w:val="24"/>
                <w:szCs w:val="24"/>
              </w:rPr>
            </w:pPr>
            <w:r w:rsidRPr="006B787D">
              <w:rPr>
                <w:b/>
                <w:color w:val="FFFFFF"/>
                <w:sz w:val="24"/>
                <w:szCs w:val="24"/>
              </w:rPr>
              <w:t>Description</w:t>
            </w:r>
          </w:p>
        </w:tc>
      </w:tr>
      <w:tr w:rsidR="0072725F" w:rsidRPr="006B787D" w14:paraId="7832D035"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4B95180E" w14:textId="77777777" w:rsidR="0072725F" w:rsidRPr="006B787D" w:rsidRDefault="00000000">
            <w:pPr>
              <w:rPr>
                <w:sz w:val="24"/>
                <w:szCs w:val="24"/>
              </w:rPr>
            </w:pPr>
            <w:r w:rsidRPr="006B787D">
              <w:rPr>
                <w:sz w:val="24"/>
                <w:szCs w:val="24"/>
              </w:rPr>
              <w:t>Public Visitor</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31C89CC4" w14:textId="77777777" w:rsidR="0072725F" w:rsidRPr="006B787D" w:rsidRDefault="00000000">
            <w:pPr>
              <w:rPr>
                <w:sz w:val="24"/>
                <w:szCs w:val="24"/>
              </w:rPr>
            </w:pPr>
            <w:r w:rsidRPr="006B787D">
              <w:rPr>
                <w:sz w:val="24"/>
                <w:szCs w:val="24"/>
              </w:rPr>
              <w:t>Can access public pages only: home, about, executive committee profiles, gallery, activities, contact page, and selected public updates.</w:t>
            </w:r>
          </w:p>
        </w:tc>
      </w:tr>
      <w:tr w:rsidR="0072725F" w:rsidRPr="006B787D" w14:paraId="294E3473"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506A8C9F" w14:textId="77777777" w:rsidR="0072725F" w:rsidRPr="006B787D" w:rsidRDefault="00000000">
            <w:pPr>
              <w:rPr>
                <w:sz w:val="24"/>
                <w:szCs w:val="24"/>
              </w:rPr>
            </w:pPr>
            <w:r w:rsidRPr="006B787D">
              <w:rPr>
                <w:sz w:val="24"/>
                <w:szCs w:val="24"/>
              </w:rPr>
              <w:t>Member</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22A183E9" w14:textId="77777777" w:rsidR="0072725F" w:rsidRPr="006B787D" w:rsidRDefault="00000000">
            <w:pPr>
              <w:rPr>
                <w:sz w:val="24"/>
                <w:szCs w:val="24"/>
              </w:rPr>
            </w:pPr>
            <w:r w:rsidRPr="006B787D">
              <w:rPr>
                <w:sz w:val="24"/>
                <w:szCs w:val="24"/>
              </w:rPr>
              <w:t>Registered user approved by admin. Can view own profile, own contributions, personal portfolio, announcements, events, projects, and comment on projects.</w:t>
            </w:r>
          </w:p>
        </w:tc>
      </w:tr>
      <w:tr w:rsidR="0072725F" w:rsidRPr="006B787D" w14:paraId="5D12AB61"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383ED919" w14:textId="77777777" w:rsidR="0072725F" w:rsidRPr="006B787D" w:rsidRDefault="00000000">
            <w:pPr>
              <w:rPr>
                <w:sz w:val="24"/>
                <w:szCs w:val="24"/>
              </w:rPr>
            </w:pPr>
            <w:r w:rsidRPr="006B787D">
              <w:rPr>
                <w:sz w:val="24"/>
                <w:szCs w:val="24"/>
              </w:rPr>
              <w:t>Organizer</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5E1B6C32" w14:textId="77777777" w:rsidR="0072725F" w:rsidRPr="006B787D" w:rsidRDefault="00000000">
            <w:pPr>
              <w:rPr>
                <w:sz w:val="24"/>
                <w:szCs w:val="24"/>
              </w:rPr>
            </w:pPr>
            <w:r w:rsidRPr="006B787D">
              <w:rPr>
                <w:sz w:val="24"/>
                <w:szCs w:val="24"/>
              </w:rPr>
              <w:t>Can create, update, and publish upcoming events, activities, invitations, reminders, and event reports if assigned.</w:t>
            </w:r>
          </w:p>
        </w:tc>
      </w:tr>
      <w:tr w:rsidR="0072725F" w:rsidRPr="006B787D" w14:paraId="38FFA6E2"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304593B0" w14:textId="77777777" w:rsidR="0072725F" w:rsidRPr="006B787D" w:rsidRDefault="00000000">
            <w:pPr>
              <w:rPr>
                <w:sz w:val="24"/>
                <w:szCs w:val="24"/>
              </w:rPr>
            </w:pPr>
            <w:r w:rsidRPr="006B787D">
              <w:rPr>
                <w:sz w:val="24"/>
                <w:szCs w:val="24"/>
              </w:rPr>
              <w:t>Secretary</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783F8C8B" w14:textId="77777777" w:rsidR="0072725F" w:rsidRPr="006B787D" w:rsidRDefault="00000000">
            <w:pPr>
              <w:rPr>
                <w:sz w:val="24"/>
                <w:szCs w:val="24"/>
              </w:rPr>
            </w:pPr>
            <w:r w:rsidRPr="006B787D">
              <w:rPr>
                <w:sz w:val="24"/>
                <w:szCs w:val="24"/>
              </w:rPr>
              <w:t>Can create meeting notices, prepare meeting minutes/reports online, upload official documents, and export reports in Word or PDF.</w:t>
            </w:r>
          </w:p>
        </w:tc>
      </w:tr>
      <w:tr w:rsidR="0072725F" w:rsidRPr="006B787D" w14:paraId="0CB37C8A"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42B205A4" w14:textId="77777777" w:rsidR="0072725F" w:rsidRPr="006B787D" w:rsidRDefault="00000000">
            <w:pPr>
              <w:rPr>
                <w:sz w:val="24"/>
                <w:szCs w:val="24"/>
              </w:rPr>
            </w:pPr>
            <w:r w:rsidRPr="006B787D">
              <w:rPr>
                <w:sz w:val="24"/>
                <w:szCs w:val="24"/>
              </w:rPr>
              <w:t>Treasurer</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428F40BD" w14:textId="77777777" w:rsidR="0072725F" w:rsidRPr="006B787D" w:rsidRDefault="00000000">
            <w:pPr>
              <w:rPr>
                <w:sz w:val="24"/>
                <w:szCs w:val="24"/>
              </w:rPr>
            </w:pPr>
            <w:r w:rsidRPr="006B787D">
              <w:rPr>
                <w:sz w:val="24"/>
                <w:szCs w:val="24"/>
              </w:rPr>
              <w:t>Can update finances, record money spent on investments, reconcile payments, manage loan approvals, view financial statements, and generate finance reports.</w:t>
            </w:r>
          </w:p>
        </w:tc>
      </w:tr>
      <w:tr w:rsidR="0072725F" w:rsidRPr="006B787D" w14:paraId="71BD657D"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5CBD607F" w14:textId="77777777" w:rsidR="0072725F" w:rsidRPr="006B787D" w:rsidRDefault="00000000">
            <w:pPr>
              <w:rPr>
                <w:sz w:val="24"/>
                <w:szCs w:val="24"/>
              </w:rPr>
            </w:pPr>
            <w:r w:rsidRPr="006B787D">
              <w:rPr>
                <w:sz w:val="24"/>
                <w:szCs w:val="24"/>
              </w:rPr>
              <w:t>Executive Committee</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682BC1F9" w14:textId="77777777" w:rsidR="0072725F" w:rsidRPr="006B787D" w:rsidRDefault="00000000">
            <w:pPr>
              <w:rPr>
                <w:sz w:val="24"/>
                <w:szCs w:val="24"/>
              </w:rPr>
            </w:pPr>
            <w:r w:rsidRPr="006B787D">
              <w:rPr>
                <w:sz w:val="24"/>
                <w:szCs w:val="24"/>
              </w:rPr>
              <w:t>Can monitor member activities, review dashboard summaries, view members with balances/finances, view upcoming projects, and participate in governance approvals as assigned.</w:t>
            </w:r>
          </w:p>
        </w:tc>
      </w:tr>
      <w:tr w:rsidR="0072725F" w:rsidRPr="006B787D" w14:paraId="735C21AB" w14:textId="77777777">
        <w:trPr>
          <w:jc w:val="center"/>
        </w:trPr>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9EB6C2B" w14:textId="77777777" w:rsidR="0072725F" w:rsidRPr="006B787D" w:rsidRDefault="00000000">
            <w:pPr>
              <w:rPr>
                <w:sz w:val="24"/>
                <w:szCs w:val="24"/>
              </w:rPr>
            </w:pPr>
            <w:r w:rsidRPr="006B787D">
              <w:rPr>
                <w:sz w:val="24"/>
                <w:szCs w:val="24"/>
              </w:rPr>
              <w:t>Admin</w:t>
            </w:r>
          </w:p>
        </w:tc>
        <w:tc>
          <w:tcPr>
            <w:tcW w:w="7704" w:type="dxa"/>
            <w:tcBorders>
              <w:top w:val="single" w:sz="6" w:space="0" w:color="D9E2F3"/>
              <w:left w:val="single" w:sz="6" w:space="0" w:color="D9E2F3"/>
              <w:bottom w:val="single" w:sz="6" w:space="0" w:color="D9E2F3"/>
              <w:right w:val="single" w:sz="6" w:space="0" w:color="D9E2F3"/>
            </w:tcBorders>
            <w:shd w:val="clear" w:color="auto" w:fill="FFFFFF"/>
          </w:tcPr>
          <w:p w14:paraId="27A1558F" w14:textId="77777777" w:rsidR="0072725F" w:rsidRPr="006B787D" w:rsidRDefault="00000000">
            <w:pPr>
              <w:rPr>
                <w:sz w:val="24"/>
                <w:szCs w:val="24"/>
              </w:rPr>
            </w:pPr>
            <w:r w:rsidRPr="006B787D">
              <w:rPr>
                <w:sz w:val="24"/>
                <w:szCs w:val="24"/>
              </w:rPr>
              <w:t>Full platform management. Approves member registrations, assigns executive/role rights, manages users, website content, permissions, master data, backups, and system settings.</w:t>
            </w:r>
          </w:p>
        </w:tc>
      </w:tr>
    </w:tbl>
    <w:p w14:paraId="30848B58" w14:textId="77777777" w:rsidR="0072725F" w:rsidRPr="006B787D" w:rsidRDefault="0072725F">
      <w:pPr>
        <w:spacing w:after="40"/>
        <w:rPr>
          <w:sz w:val="24"/>
          <w:szCs w:val="24"/>
        </w:rPr>
      </w:pPr>
    </w:p>
    <w:p w14:paraId="67E269EF" w14:textId="77777777" w:rsidR="0072725F" w:rsidRPr="006B787D" w:rsidRDefault="00000000">
      <w:pPr>
        <w:pStyle w:val="Heading1"/>
        <w:rPr>
          <w:sz w:val="24"/>
          <w:szCs w:val="24"/>
        </w:rPr>
      </w:pPr>
      <w:r w:rsidRPr="006B787D">
        <w:rPr>
          <w:sz w:val="24"/>
          <w:szCs w:val="24"/>
        </w:rPr>
        <w:t>5. User Registration and Account Approval Workflow</w:t>
      </w:r>
    </w:p>
    <w:p w14:paraId="7406F427" w14:textId="77777777" w:rsidR="0072725F" w:rsidRPr="006B787D" w:rsidRDefault="00000000">
      <w:pPr>
        <w:pStyle w:val="ListNumber"/>
        <w:spacing w:after="20"/>
        <w:rPr>
          <w:sz w:val="24"/>
          <w:szCs w:val="24"/>
        </w:rPr>
      </w:pPr>
      <w:r w:rsidRPr="006B787D">
        <w:rPr>
          <w:sz w:val="24"/>
          <w:szCs w:val="24"/>
        </w:rPr>
        <w:t>A visitor clicks Register and fills the membership application form.</w:t>
      </w:r>
    </w:p>
    <w:p w14:paraId="49D15F73" w14:textId="77777777" w:rsidR="0072725F" w:rsidRPr="006B787D" w:rsidRDefault="00000000">
      <w:pPr>
        <w:pStyle w:val="ListNumber"/>
        <w:spacing w:after="20"/>
        <w:rPr>
          <w:sz w:val="24"/>
          <w:szCs w:val="24"/>
        </w:rPr>
      </w:pPr>
      <w:r w:rsidRPr="006B787D">
        <w:rPr>
          <w:sz w:val="24"/>
          <w:szCs w:val="24"/>
        </w:rPr>
        <w:t>All new users are registered as Member by default. No person should self-select executive, treasurer, secretary, organizer, or admin rights.</w:t>
      </w:r>
    </w:p>
    <w:p w14:paraId="00478C2F" w14:textId="77777777" w:rsidR="0072725F" w:rsidRPr="006B787D" w:rsidRDefault="00000000">
      <w:pPr>
        <w:pStyle w:val="ListNumber"/>
        <w:spacing w:after="20"/>
        <w:rPr>
          <w:sz w:val="24"/>
          <w:szCs w:val="24"/>
        </w:rPr>
      </w:pPr>
      <w:r w:rsidRPr="006B787D">
        <w:rPr>
          <w:sz w:val="24"/>
          <w:szCs w:val="24"/>
        </w:rPr>
        <w:t>The system sends the application to the Admin dashboard as Pending Approval.</w:t>
      </w:r>
    </w:p>
    <w:p w14:paraId="53D98C8A" w14:textId="77777777" w:rsidR="0072725F" w:rsidRPr="006B787D" w:rsidRDefault="00000000">
      <w:pPr>
        <w:pStyle w:val="ListNumber"/>
        <w:spacing w:after="20"/>
        <w:rPr>
          <w:sz w:val="24"/>
          <w:szCs w:val="24"/>
        </w:rPr>
      </w:pPr>
      <w:r w:rsidRPr="006B787D">
        <w:rPr>
          <w:sz w:val="24"/>
          <w:szCs w:val="24"/>
        </w:rPr>
        <w:t>Admin reviews the profile details and verifies membership with the executive committee where necessary.</w:t>
      </w:r>
    </w:p>
    <w:p w14:paraId="5BF15D14" w14:textId="77777777" w:rsidR="0072725F" w:rsidRPr="006B787D" w:rsidRDefault="00000000">
      <w:pPr>
        <w:pStyle w:val="ListNumber"/>
        <w:spacing w:after="20"/>
        <w:rPr>
          <w:sz w:val="24"/>
          <w:szCs w:val="24"/>
        </w:rPr>
      </w:pPr>
      <w:r w:rsidRPr="006B787D">
        <w:rPr>
          <w:sz w:val="24"/>
          <w:szCs w:val="24"/>
        </w:rPr>
        <w:t>Admin approves or rejects the account. Approved users receive an email/SMS/WhatsApp notification depending on enabled channels.</w:t>
      </w:r>
    </w:p>
    <w:p w14:paraId="558CB369" w14:textId="77777777" w:rsidR="0072725F" w:rsidRPr="006B787D" w:rsidRDefault="00000000">
      <w:pPr>
        <w:pStyle w:val="ListNumber"/>
        <w:spacing w:after="20"/>
        <w:rPr>
          <w:sz w:val="24"/>
          <w:szCs w:val="24"/>
        </w:rPr>
      </w:pPr>
      <w:r w:rsidRPr="006B787D">
        <w:rPr>
          <w:sz w:val="24"/>
          <w:szCs w:val="24"/>
        </w:rPr>
        <w:t>After approval, the member logs in and completes or updates their profile and portfolio.</w:t>
      </w:r>
    </w:p>
    <w:p w14:paraId="11CBB99C" w14:textId="77777777" w:rsidR="0072725F" w:rsidRPr="006B787D" w:rsidRDefault="00000000">
      <w:pPr>
        <w:pStyle w:val="ListNumber"/>
        <w:spacing w:after="20"/>
        <w:rPr>
          <w:sz w:val="24"/>
          <w:szCs w:val="24"/>
        </w:rPr>
      </w:pPr>
      <w:r w:rsidRPr="006B787D">
        <w:rPr>
          <w:sz w:val="24"/>
          <w:szCs w:val="24"/>
        </w:rPr>
        <w:t>Only Admin can assign additional roles such as Executive Committee, Treasurer, Secretary, or Organizer.</w:t>
      </w:r>
    </w:p>
    <w:p w14:paraId="4F9C4FD1" w14:textId="77777777" w:rsidR="0072725F" w:rsidRPr="006B787D" w:rsidRDefault="00000000">
      <w:pPr>
        <w:pStyle w:val="ListNumber"/>
        <w:spacing w:after="20"/>
        <w:rPr>
          <w:sz w:val="24"/>
          <w:szCs w:val="24"/>
        </w:rPr>
      </w:pPr>
      <w:r w:rsidRPr="006B787D">
        <w:rPr>
          <w:sz w:val="24"/>
          <w:szCs w:val="24"/>
        </w:rPr>
        <w:t>The system keeps an audit log showing who approved, rejected, updated, or changed any user role.</w:t>
      </w:r>
    </w:p>
    <w:p w14:paraId="3AAEDCF8" w14:textId="77777777" w:rsidR="0072725F" w:rsidRPr="006B787D" w:rsidRDefault="00000000">
      <w:pPr>
        <w:pStyle w:val="Heading1"/>
        <w:rPr>
          <w:sz w:val="24"/>
          <w:szCs w:val="24"/>
        </w:rPr>
      </w:pPr>
      <w:r w:rsidRPr="006B787D">
        <w:rPr>
          <w:sz w:val="24"/>
          <w:szCs w:val="24"/>
        </w:rPr>
        <w:lastRenderedPageBreak/>
        <w:t>6. Public Website Structure</w:t>
      </w:r>
    </w:p>
    <w:tbl>
      <w:tblPr>
        <w:tblStyle w:val="TableGrid"/>
        <w:tblW w:w="0" w:type="auto"/>
        <w:jc w:val="center"/>
        <w:tblLook w:val="04A0" w:firstRow="1" w:lastRow="0" w:firstColumn="1" w:lastColumn="0" w:noHBand="0" w:noVBand="1"/>
      </w:tblPr>
      <w:tblGrid>
        <w:gridCol w:w="2592"/>
        <w:gridCol w:w="7632"/>
      </w:tblGrid>
      <w:tr w:rsidR="0072725F" w:rsidRPr="006B787D" w14:paraId="16053091"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15FD9FA" w14:textId="77777777" w:rsidR="0072725F" w:rsidRPr="006B787D" w:rsidRDefault="00000000">
            <w:pPr>
              <w:rPr>
                <w:sz w:val="24"/>
                <w:szCs w:val="24"/>
              </w:rPr>
            </w:pPr>
            <w:r w:rsidRPr="006B787D">
              <w:rPr>
                <w:b/>
                <w:color w:val="FFFFFF"/>
                <w:sz w:val="24"/>
                <w:szCs w:val="24"/>
              </w:rPr>
              <w:t>Page</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353A3B64" w14:textId="77777777" w:rsidR="0072725F" w:rsidRPr="006B787D" w:rsidRDefault="00000000">
            <w:pPr>
              <w:rPr>
                <w:sz w:val="24"/>
                <w:szCs w:val="24"/>
              </w:rPr>
            </w:pPr>
            <w:r w:rsidRPr="006B787D">
              <w:rPr>
                <w:b/>
                <w:color w:val="FFFFFF"/>
                <w:sz w:val="24"/>
                <w:szCs w:val="24"/>
              </w:rPr>
              <w:t>Expected Content/Function</w:t>
            </w:r>
          </w:p>
        </w:tc>
      </w:tr>
      <w:tr w:rsidR="0072725F" w:rsidRPr="006B787D" w14:paraId="5DC805A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024D7DB" w14:textId="77777777" w:rsidR="0072725F" w:rsidRPr="006B787D" w:rsidRDefault="00000000">
            <w:pPr>
              <w:rPr>
                <w:sz w:val="24"/>
                <w:szCs w:val="24"/>
              </w:rPr>
            </w:pPr>
            <w:r w:rsidRPr="006B787D">
              <w:rPr>
                <w:sz w:val="24"/>
                <w:szCs w:val="24"/>
              </w:rPr>
              <w:t>Home</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079DAB5" w14:textId="77777777" w:rsidR="0072725F" w:rsidRPr="006B787D" w:rsidRDefault="00000000">
            <w:pPr>
              <w:rPr>
                <w:sz w:val="24"/>
                <w:szCs w:val="24"/>
              </w:rPr>
            </w:pPr>
            <w:r w:rsidRPr="006B787D">
              <w:rPr>
                <w:sz w:val="24"/>
                <w:szCs w:val="24"/>
              </w:rPr>
              <w:t>Short welcome, mission/vision, key activities, announcements, call to register/login, and latest gallery highlights.</w:t>
            </w:r>
          </w:p>
        </w:tc>
      </w:tr>
      <w:tr w:rsidR="0072725F" w:rsidRPr="006B787D" w14:paraId="184E1B2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D8EB954" w14:textId="77777777" w:rsidR="0072725F" w:rsidRPr="006B787D" w:rsidRDefault="00000000">
            <w:pPr>
              <w:rPr>
                <w:sz w:val="24"/>
                <w:szCs w:val="24"/>
              </w:rPr>
            </w:pPr>
            <w:r w:rsidRPr="006B787D">
              <w:rPr>
                <w:sz w:val="24"/>
                <w:szCs w:val="24"/>
              </w:rPr>
              <w:t>About Us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768BE02" w14:textId="77777777" w:rsidR="0072725F" w:rsidRPr="006B787D" w:rsidRDefault="00000000">
            <w:pPr>
              <w:rPr>
                <w:sz w:val="24"/>
                <w:szCs w:val="24"/>
              </w:rPr>
            </w:pPr>
            <w:r w:rsidRPr="006B787D">
              <w:rPr>
                <w:sz w:val="24"/>
                <w:szCs w:val="24"/>
              </w:rPr>
              <w:t>History, identity, vision statement, values, objectives, branches/family background, governance approach, and group motto.</w:t>
            </w:r>
          </w:p>
        </w:tc>
      </w:tr>
      <w:tr w:rsidR="0072725F" w:rsidRPr="006B787D" w14:paraId="6CDFB363"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775A65B" w14:textId="77777777" w:rsidR="0072725F" w:rsidRPr="006B787D" w:rsidRDefault="00000000">
            <w:pPr>
              <w:rPr>
                <w:sz w:val="24"/>
                <w:szCs w:val="24"/>
              </w:rPr>
            </w:pPr>
            <w:r w:rsidRPr="006B787D">
              <w:rPr>
                <w:sz w:val="24"/>
                <w:szCs w:val="24"/>
              </w:rPr>
              <w:t>Executive Committee</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77BA116" w14:textId="77777777" w:rsidR="0072725F" w:rsidRPr="006B787D" w:rsidRDefault="00000000">
            <w:pPr>
              <w:rPr>
                <w:sz w:val="24"/>
                <w:szCs w:val="24"/>
              </w:rPr>
            </w:pPr>
            <w:r w:rsidRPr="006B787D">
              <w:rPr>
                <w:sz w:val="24"/>
                <w:szCs w:val="24"/>
              </w:rPr>
              <w:t>Profiles of executive committee members, roles, responsibilities, short bios, photos, and term of office if applicable.</w:t>
            </w:r>
          </w:p>
        </w:tc>
      </w:tr>
      <w:tr w:rsidR="0072725F" w:rsidRPr="006B787D" w14:paraId="3834EE71"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CF1DA78" w14:textId="77777777" w:rsidR="0072725F" w:rsidRPr="006B787D" w:rsidRDefault="00000000">
            <w:pPr>
              <w:rPr>
                <w:sz w:val="24"/>
                <w:szCs w:val="24"/>
              </w:rPr>
            </w:pPr>
            <w:r w:rsidRPr="006B787D">
              <w:rPr>
                <w:sz w:val="24"/>
                <w:szCs w:val="24"/>
              </w:rPr>
              <w:t>What We Do</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5571106" w14:textId="77777777" w:rsidR="0072725F" w:rsidRPr="006B787D" w:rsidRDefault="00000000">
            <w:pPr>
              <w:rPr>
                <w:sz w:val="24"/>
                <w:szCs w:val="24"/>
              </w:rPr>
            </w:pPr>
            <w:r w:rsidRPr="006B787D">
              <w:rPr>
                <w:sz w:val="24"/>
                <w:szCs w:val="24"/>
              </w:rPr>
              <w:t>Welfare support, social fund, education support, economic empowerment, health/wellbeing, community activities, and partnerships.</w:t>
            </w:r>
          </w:p>
        </w:tc>
      </w:tr>
      <w:tr w:rsidR="0072725F" w:rsidRPr="006B787D" w14:paraId="1E2AB88E"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1AC4808" w14:textId="77777777" w:rsidR="0072725F" w:rsidRPr="006B787D" w:rsidRDefault="00000000">
            <w:pPr>
              <w:rPr>
                <w:sz w:val="24"/>
                <w:szCs w:val="24"/>
              </w:rPr>
            </w:pPr>
            <w:r w:rsidRPr="006B787D">
              <w:rPr>
                <w:sz w:val="24"/>
                <w:szCs w:val="24"/>
              </w:rPr>
              <w:t>Projects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95432B9" w14:textId="77777777" w:rsidR="0072725F" w:rsidRPr="006B787D" w:rsidRDefault="00000000">
            <w:pPr>
              <w:rPr>
                <w:sz w:val="24"/>
                <w:szCs w:val="24"/>
              </w:rPr>
            </w:pPr>
            <w:r w:rsidRPr="006B787D">
              <w:rPr>
                <w:sz w:val="24"/>
                <w:szCs w:val="24"/>
              </w:rPr>
              <w:t>Public summary of approved projects; detailed financials restricted to members/authorized roles.</w:t>
            </w:r>
          </w:p>
        </w:tc>
      </w:tr>
      <w:tr w:rsidR="0072725F" w:rsidRPr="006B787D" w14:paraId="6BB580A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7F6CECA" w14:textId="77777777" w:rsidR="0072725F" w:rsidRPr="006B787D" w:rsidRDefault="00000000">
            <w:pPr>
              <w:rPr>
                <w:sz w:val="24"/>
                <w:szCs w:val="24"/>
              </w:rPr>
            </w:pPr>
            <w:r w:rsidRPr="006B787D">
              <w:rPr>
                <w:sz w:val="24"/>
                <w:szCs w:val="24"/>
              </w:rPr>
              <w:t>Events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26805DC" w14:textId="77777777" w:rsidR="0072725F" w:rsidRPr="006B787D" w:rsidRDefault="00000000">
            <w:pPr>
              <w:rPr>
                <w:sz w:val="24"/>
                <w:szCs w:val="24"/>
              </w:rPr>
            </w:pPr>
            <w:r w:rsidRPr="006B787D">
              <w:rPr>
                <w:sz w:val="24"/>
                <w:szCs w:val="24"/>
              </w:rPr>
              <w:t>Upcoming family meetings, activities, trainings, welfare drives, and gatherings. Some events can be members-only.</w:t>
            </w:r>
          </w:p>
        </w:tc>
      </w:tr>
      <w:tr w:rsidR="0072725F" w:rsidRPr="006B787D" w14:paraId="496AAD7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2D15FF5C" w14:textId="77777777" w:rsidR="0072725F" w:rsidRPr="006B787D" w:rsidRDefault="00000000">
            <w:pPr>
              <w:rPr>
                <w:sz w:val="24"/>
                <w:szCs w:val="24"/>
              </w:rPr>
            </w:pPr>
            <w:r w:rsidRPr="006B787D">
              <w:rPr>
                <w:sz w:val="24"/>
                <w:szCs w:val="24"/>
              </w:rPr>
              <w:t>Gallery</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3FF231BB" w14:textId="77777777" w:rsidR="0072725F" w:rsidRPr="006B787D" w:rsidRDefault="00000000">
            <w:pPr>
              <w:rPr>
                <w:sz w:val="24"/>
                <w:szCs w:val="24"/>
              </w:rPr>
            </w:pPr>
            <w:r w:rsidRPr="006B787D">
              <w:rPr>
                <w:sz w:val="24"/>
                <w:szCs w:val="24"/>
              </w:rPr>
              <w:t>Photos and videos of members, activities, events, and community initiatives, with admin approval before publication.</w:t>
            </w:r>
          </w:p>
        </w:tc>
      </w:tr>
      <w:tr w:rsidR="0072725F" w:rsidRPr="006B787D" w14:paraId="691E1D4A"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C8CD871" w14:textId="77777777" w:rsidR="0072725F" w:rsidRPr="006B787D" w:rsidRDefault="00000000">
            <w:pPr>
              <w:rPr>
                <w:sz w:val="24"/>
                <w:szCs w:val="24"/>
              </w:rPr>
            </w:pPr>
            <w:r w:rsidRPr="006B787D">
              <w:rPr>
                <w:sz w:val="24"/>
                <w:szCs w:val="24"/>
              </w:rPr>
              <w:t>Contact Us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2581B59" w14:textId="77777777" w:rsidR="0072725F" w:rsidRPr="006B787D" w:rsidRDefault="00000000">
            <w:pPr>
              <w:rPr>
                <w:sz w:val="24"/>
                <w:szCs w:val="24"/>
              </w:rPr>
            </w:pPr>
            <w:r w:rsidRPr="006B787D">
              <w:rPr>
                <w:sz w:val="24"/>
                <w:szCs w:val="24"/>
              </w:rPr>
              <w:t>Contact form linked to official email account, phone contacts, location where applicable, and social media/WhatsApp links if approved.</w:t>
            </w:r>
          </w:p>
        </w:tc>
      </w:tr>
      <w:tr w:rsidR="0072725F" w:rsidRPr="006B787D" w14:paraId="623788F8"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35698AB" w14:textId="77777777" w:rsidR="0072725F" w:rsidRPr="006B787D" w:rsidRDefault="00000000">
            <w:pPr>
              <w:rPr>
                <w:sz w:val="24"/>
                <w:szCs w:val="24"/>
              </w:rPr>
            </w:pPr>
            <w:r w:rsidRPr="006B787D">
              <w:rPr>
                <w:sz w:val="24"/>
                <w:szCs w:val="24"/>
              </w:rPr>
              <w:t>Member Login/Register</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C2BAA77" w14:textId="77777777" w:rsidR="0072725F" w:rsidRPr="006B787D" w:rsidRDefault="00000000">
            <w:pPr>
              <w:rPr>
                <w:sz w:val="24"/>
                <w:szCs w:val="24"/>
              </w:rPr>
            </w:pPr>
            <w:r w:rsidRPr="006B787D">
              <w:rPr>
                <w:sz w:val="24"/>
                <w:szCs w:val="24"/>
              </w:rPr>
              <w:t>Secure entry point for member registration and portal access.</w:t>
            </w:r>
          </w:p>
        </w:tc>
      </w:tr>
    </w:tbl>
    <w:p w14:paraId="078E881C" w14:textId="77777777" w:rsidR="0072725F" w:rsidRPr="006B787D" w:rsidRDefault="0072725F">
      <w:pPr>
        <w:spacing w:after="40"/>
        <w:rPr>
          <w:sz w:val="24"/>
          <w:szCs w:val="24"/>
        </w:rPr>
      </w:pPr>
    </w:p>
    <w:p w14:paraId="020850E0" w14:textId="77777777" w:rsidR="0072725F" w:rsidRPr="006B787D" w:rsidRDefault="00000000">
      <w:pPr>
        <w:pStyle w:val="Heading1"/>
        <w:rPr>
          <w:sz w:val="24"/>
          <w:szCs w:val="24"/>
        </w:rPr>
      </w:pPr>
      <w:r w:rsidRPr="006B787D">
        <w:rPr>
          <w:sz w:val="24"/>
          <w:szCs w:val="24"/>
        </w:rPr>
        <w:t>7. Member Portal Modules</w:t>
      </w:r>
    </w:p>
    <w:tbl>
      <w:tblPr>
        <w:tblStyle w:val="TableGrid"/>
        <w:tblW w:w="0" w:type="auto"/>
        <w:jc w:val="center"/>
        <w:tblLook w:val="04A0" w:firstRow="1" w:lastRow="0" w:firstColumn="1" w:lastColumn="0" w:noHBand="0" w:noVBand="1"/>
      </w:tblPr>
      <w:tblGrid>
        <w:gridCol w:w="3024"/>
        <w:gridCol w:w="7200"/>
      </w:tblGrid>
      <w:tr w:rsidR="0072725F" w:rsidRPr="006B787D" w14:paraId="32A3FF91" w14:textId="77777777">
        <w:trPr>
          <w:jc w:val="center"/>
        </w:trPr>
        <w:tc>
          <w:tcPr>
            <w:tcW w:w="302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1413456B" w14:textId="77777777" w:rsidR="0072725F" w:rsidRPr="006B787D" w:rsidRDefault="00000000">
            <w:pPr>
              <w:rPr>
                <w:sz w:val="24"/>
                <w:szCs w:val="24"/>
              </w:rPr>
            </w:pPr>
            <w:r w:rsidRPr="006B787D">
              <w:rPr>
                <w:b/>
                <w:color w:val="FFFFFF"/>
                <w:sz w:val="24"/>
                <w:szCs w:val="24"/>
              </w:rPr>
              <w:t>Module</w:t>
            </w:r>
          </w:p>
        </w:tc>
        <w:tc>
          <w:tcPr>
            <w:tcW w:w="720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425ADB83" w14:textId="77777777" w:rsidR="0072725F" w:rsidRPr="006B787D" w:rsidRDefault="00000000">
            <w:pPr>
              <w:rPr>
                <w:sz w:val="24"/>
                <w:szCs w:val="24"/>
              </w:rPr>
            </w:pPr>
            <w:r w:rsidRPr="006B787D">
              <w:rPr>
                <w:b/>
                <w:color w:val="FFFFFF"/>
                <w:sz w:val="24"/>
                <w:szCs w:val="24"/>
              </w:rPr>
              <w:t>Functional Description</w:t>
            </w:r>
          </w:p>
        </w:tc>
      </w:tr>
      <w:tr w:rsidR="0072725F" w:rsidRPr="006B787D" w14:paraId="5DF7F259"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58902262" w14:textId="77777777" w:rsidR="0072725F" w:rsidRPr="006B787D" w:rsidRDefault="00000000">
            <w:pPr>
              <w:rPr>
                <w:sz w:val="24"/>
                <w:szCs w:val="24"/>
              </w:rPr>
            </w:pPr>
            <w:r w:rsidRPr="006B787D">
              <w:rPr>
                <w:sz w:val="24"/>
                <w:szCs w:val="24"/>
              </w:rPr>
              <w:t>Member Profile and Portfolio</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2C83F919" w14:textId="77777777" w:rsidR="0072725F" w:rsidRPr="006B787D" w:rsidRDefault="00000000">
            <w:pPr>
              <w:rPr>
                <w:sz w:val="24"/>
                <w:szCs w:val="24"/>
              </w:rPr>
            </w:pPr>
            <w:r w:rsidRPr="006B787D">
              <w:rPr>
                <w:sz w:val="24"/>
                <w:szCs w:val="24"/>
              </w:rPr>
              <w:t>Members can view/update personal profile, contact details, lineage/family branch, skills, occupation, achievements, emergency contact, and password.</w:t>
            </w:r>
          </w:p>
        </w:tc>
      </w:tr>
      <w:tr w:rsidR="0072725F" w:rsidRPr="006B787D" w14:paraId="42B69697"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0C191800" w14:textId="77777777" w:rsidR="0072725F" w:rsidRPr="006B787D" w:rsidRDefault="00000000">
            <w:pPr>
              <w:rPr>
                <w:sz w:val="24"/>
                <w:szCs w:val="24"/>
              </w:rPr>
            </w:pPr>
            <w:r w:rsidRPr="006B787D">
              <w:rPr>
                <w:sz w:val="24"/>
                <w:szCs w:val="24"/>
              </w:rPr>
              <w:t>My Contributions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39BA7F68" w14:textId="1F1C33D4" w:rsidR="0072725F" w:rsidRPr="006B787D" w:rsidRDefault="00000000">
            <w:pPr>
              <w:rPr>
                <w:sz w:val="24"/>
                <w:szCs w:val="24"/>
              </w:rPr>
            </w:pPr>
            <w:r w:rsidRPr="006B787D">
              <w:rPr>
                <w:sz w:val="24"/>
                <w:szCs w:val="24"/>
              </w:rPr>
              <w:t xml:space="preserve">Members can view daily contribution records, balances, history, receipts, pending payments, and personal statement. Members cannot view other </w:t>
            </w:r>
            <w:r w:rsidR="006B787D" w:rsidRPr="006B787D">
              <w:rPr>
                <w:sz w:val="24"/>
                <w:szCs w:val="24"/>
              </w:rPr>
              <w:t>members’</w:t>
            </w:r>
            <w:r w:rsidRPr="006B787D">
              <w:rPr>
                <w:sz w:val="24"/>
                <w:szCs w:val="24"/>
              </w:rPr>
              <w:t xml:space="preserve"> contributions.</w:t>
            </w:r>
          </w:p>
        </w:tc>
      </w:tr>
      <w:tr w:rsidR="0072725F" w:rsidRPr="006B787D" w14:paraId="4223EB9A"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71BC0894" w14:textId="77777777" w:rsidR="0072725F" w:rsidRPr="006B787D" w:rsidRDefault="00000000">
            <w:pPr>
              <w:rPr>
                <w:sz w:val="24"/>
                <w:szCs w:val="24"/>
              </w:rPr>
            </w:pPr>
            <w:r w:rsidRPr="006B787D">
              <w:rPr>
                <w:sz w:val="24"/>
                <w:szCs w:val="24"/>
              </w:rPr>
              <w:t>Announcements and Communication</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55A1FAEB" w14:textId="77777777" w:rsidR="0072725F" w:rsidRPr="006B787D" w:rsidRDefault="00000000">
            <w:pPr>
              <w:rPr>
                <w:sz w:val="24"/>
                <w:szCs w:val="24"/>
              </w:rPr>
            </w:pPr>
            <w:r w:rsidRPr="006B787D">
              <w:rPr>
                <w:sz w:val="24"/>
                <w:szCs w:val="24"/>
              </w:rPr>
              <w:t>Members receive notices from admin/executive/secretary/organizer about activities, meetings, contributions, deadlines, and welfare updates.</w:t>
            </w:r>
          </w:p>
        </w:tc>
      </w:tr>
      <w:tr w:rsidR="0072725F" w:rsidRPr="006B787D" w14:paraId="6947F270"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771251CD" w14:textId="77777777" w:rsidR="0072725F" w:rsidRPr="006B787D" w:rsidRDefault="00000000">
            <w:pPr>
              <w:rPr>
                <w:sz w:val="24"/>
                <w:szCs w:val="24"/>
              </w:rPr>
            </w:pPr>
            <w:r w:rsidRPr="006B787D">
              <w:rPr>
                <w:sz w:val="24"/>
                <w:szCs w:val="24"/>
              </w:rPr>
              <w:t>Projects and Investments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14D92408" w14:textId="77777777" w:rsidR="0072725F" w:rsidRPr="006B787D" w:rsidRDefault="00000000">
            <w:pPr>
              <w:rPr>
                <w:sz w:val="24"/>
                <w:szCs w:val="24"/>
              </w:rPr>
            </w:pPr>
            <w:r w:rsidRPr="006B787D">
              <w:rPr>
                <w:sz w:val="24"/>
                <w:szCs w:val="24"/>
              </w:rPr>
              <w:t>Members can view upcoming projects and investment updates. Members can comment with ideas, suggestions, and questions. Comments may require moderation.</w:t>
            </w:r>
          </w:p>
        </w:tc>
      </w:tr>
      <w:tr w:rsidR="0072725F" w:rsidRPr="006B787D" w14:paraId="395E7A06"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082CA0FC" w14:textId="77777777" w:rsidR="0072725F" w:rsidRPr="006B787D" w:rsidRDefault="00000000">
            <w:pPr>
              <w:rPr>
                <w:sz w:val="24"/>
                <w:szCs w:val="24"/>
              </w:rPr>
            </w:pPr>
            <w:r w:rsidRPr="006B787D">
              <w:rPr>
                <w:sz w:val="24"/>
                <w:szCs w:val="24"/>
              </w:rPr>
              <w:t>Events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3328A569" w14:textId="77777777" w:rsidR="0072725F" w:rsidRPr="006B787D" w:rsidRDefault="00000000">
            <w:pPr>
              <w:rPr>
                <w:sz w:val="24"/>
                <w:szCs w:val="24"/>
              </w:rPr>
            </w:pPr>
            <w:r w:rsidRPr="006B787D">
              <w:rPr>
                <w:sz w:val="24"/>
                <w:szCs w:val="24"/>
              </w:rPr>
              <w:t>Members can view upcoming events, RSVP if needed, access venue/time information, and receive reminders.</w:t>
            </w:r>
          </w:p>
        </w:tc>
      </w:tr>
      <w:tr w:rsidR="0072725F" w:rsidRPr="006B787D" w14:paraId="259C8B72"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787BF997" w14:textId="77777777" w:rsidR="0072725F" w:rsidRPr="006B787D" w:rsidRDefault="00000000">
            <w:pPr>
              <w:rPr>
                <w:sz w:val="24"/>
                <w:szCs w:val="24"/>
              </w:rPr>
            </w:pPr>
            <w:r w:rsidRPr="006B787D">
              <w:rPr>
                <w:sz w:val="24"/>
                <w:szCs w:val="24"/>
              </w:rPr>
              <w:t>Meetings and Reports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472305A6" w14:textId="77777777" w:rsidR="0072725F" w:rsidRPr="006B787D" w:rsidRDefault="00000000">
            <w:pPr>
              <w:rPr>
                <w:sz w:val="24"/>
                <w:szCs w:val="24"/>
              </w:rPr>
            </w:pPr>
            <w:r w:rsidRPr="006B787D">
              <w:rPr>
                <w:sz w:val="24"/>
                <w:szCs w:val="24"/>
              </w:rPr>
              <w:t>Members can view approved meeting minutes and reports shared by the secretary according to access level.</w:t>
            </w:r>
          </w:p>
        </w:tc>
      </w:tr>
      <w:tr w:rsidR="0072725F" w:rsidRPr="006B787D" w14:paraId="57A11C22"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019E5B9A" w14:textId="77777777" w:rsidR="0072725F" w:rsidRPr="006B787D" w:rsidRDefault="00000000">
            <w:pPr>
              <w:rPr>
                <w:sz w:val="24"/>
                <w:szCs w:val="24"/>
              </w:rPr>
            </w:pPr>
            <w:r w:rsidRPr="006B787D">
              <w:rPr>
                <w:sz w:val="24"/>
                <w:szCs w:val="24"/>
              </w:rPr>
              <w:t>Document Repository</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332CC57D" w14:textId="77777777" w:rsidR="0072725F" w:rsidRPr="006B787D" w:rsidRDefault="00000000">
            <w:pPr>
              <w:rPr>
                <w:sz w:val="24"/>
                <w:szCs w:val="24"/>
              </w:rPr>
            </w:pPr>
            <w:r w:rsidRPr="006B787D">
              <w:rPr>
                <w:sz w:val="24"/>
                <w:szCs w:val="24"/>
              </w:rPr>
              <w:t>Members can access authorized documents such as constitution, policies, approved minutes, reports, and member resources.</w:t>
            </w:r>
          </w:p>
        </w:tc>
      </w:tr>
      <w:tr w:rsidR="0072725F" w:rsidRPr="006B787D" w14:paraId="5AF09DA1" w14:textId="77777777">
        <w:trPr>
          <w:jc w:val="center"/>
        </w:trPr>
        <w:tc>
          <w:tcPr>
            <w:tcW w:w="3024" w:type="dxa"/>
            <w:tcBorders>
              <w:top w:val="single" w:sz="6" w:space="0" w:color="D9E2F3"/>
              <w:left w:val="single" w:sz="6" w:space="0" w:color="D9E2F3"/>
              <w:bottom w:val="single" w:sz="6" w:space="0" w:color="D9E2F3"/>
              <w:right w:val="single" w:sz="6" w:space="0" w:color="D9E2F3"/>
            </w:tcBorders>
            <w:shd w:val="clear" w:color="auto" w:fill="FFFFFF"/>
          </w:tcPr>
          <w:p w14:paraId="5AC133E2" w14:textId="77777777" w:rsidR="0072725F" w:rsidRPr="006B787D" w:rsidRDefault="00000000">
            <w:pPr>
              <w:rPr>
                <w:sz w:val="24"/>
                <w:szCs w:val="24"/>
              </w:rPr>
            </w:pPr>
            <w:r w:rsidRPr="006B787D">
              <w:rPr>
                <w:sz w:val="24"/>
                <w:szCs w:val="24"/>
              </w:rPr>
              <w:t>Welfare Requests</w:t>
            </w:r>
          </w:p>
        </w:tc>
        <w:tc>
          <w:tcPr>
            <w:tcW w:w="7200" w:type="dxa"/>
            <w:tcBorders>
              <w:top w:val="single" w:sz="6" w:space="0" w:color="D9E2F3"/>
              <w:left w:val="single" w:sz="6" w:space="0" w:color="D9E2F3"/>
              <w:bottom w:val="single" w:sz="6" w:space="0" w:color="D9E2F3"/>
              <w:right w:val="single" w:sz="6" w:space="0" w:color="D9E2F3"/>
            </w:tcBorders>
            <w:shd w:val="clear" w:color="auto" w:fill="FFFFFF"/>
          </w:tcPr>
          <w:p w14:paraId="40F03A12" w14:textId="77777777" w:rsidR="0072725F" w:rsidRPr="006B787D" w:rsidRDefault="00000000">
            <w:pPr>
              <w:rPr>
                <w:sz w:val="24"/>
                <w:szCs w:val="24"/>
              </w:rPr>
            </w:pPr>
            <w:r w:rsidRPr="006B787D">
              <w:rPr>
                <w:sz w:val="24"/>
                <w:szCs w:val="24"/>
              </w:rPr>
              <w:t>Optional feature for member welfare support requests such as funeral, medical emergency, wedding, dowry, or other approved categories.</w:t>
            </w:r>
          </w:p>
        </w:tc>
      </w:tr>
    </w:tbl>
    <w:p w14:paraId="5BDC0234" w14:textId="77777777" w:rsidR="0072725F" w:rsidRPr="006B787D" w:rsidRDefault="0072725F">
      <w:pPr>
        <w:spacing w:after="40"/>
        <w:rPr>
          <w:sz w:val="24"/>
          <w:szCs w:val="24"/>
        </w:rPr>
      </w:pPr>
    </w:p>
    <w:p w14:paraId="224D6121" w14:textId="77777777" w:rsidR="0072725F" w:rsidRPr="006B787D" w:rsidRDefault="00000000">
      <w:pPr>
        <w:pStyle w:val="Heading1"/>
        <w:rPr>
          <w:sz w:val="24"/>
          <w:szCs w:val="24"/>
        </w:rPr>
      </w:pPr>
      <w:r w:rsidRPr="006B787D">
        <w:rPr>
          <w:sz w:val="24"/>
          <w:szCs w:val="24"/>
        </w:rPr>
        <w:t>8. Admin and Committee Dashboards</w:t>
      </w:r>
    </w:p>
    <w:p w14:paraId="0D93F978" w14:textId="77777777" w:rsidR="0072725F" w:rsidRPr="006B787D" w:rsidRDefault="00000000">
      <w:pPr>
        <w:pStyle w:val="Heading2"/>
        <w:rPr>
          <w:sz w:val="24"/>
          <w:szCs w:val="24"/>
        </w:rPr>
      </w:pPr>
      <w:r w:rsidRPr="006B787D">
        <w:rPr>
          <w:sz w:val="24"/>
          <w:szCs w:val="24"/>
        </w:rPr>
        <w:t>8.1 Admin Dashboard</w:t>
      </w:r>
    </w:p>
    <w:p w14:paraId="00D63934" w14:textId="77777777" w:rsidR="0072725F" w:rsidRPr="006B787D" w:rsidRDefault="00000000">
      <w:pPr>
        <w:pStyle w:val="ListBullet"/>
        <w:spacing w:after="20"/>
        <w:rPr>
          <w:sz w:val="24"/>
          <w:szCs w:val="24"/>
        </w:rPr>
      </w:pPr>
      <w:r w:rsidRPr="006B787D">
        <w:rPr>
          <w:sz w:val="24"/>
          <w:szCs w:val="24"/>
        </w:rPr>
        <w:t>Approve, reject, deactivate, or reactivate member accounts.</w:t>
      </w:r>
    </w:p>
    <w:p w14:paraId="355D33BE" w14:textId="77777777" w:rsidR="0072725F" w:rsidRPr="006B787D" w:rsidRDefault="00000000">
      <w:pPr>
        <w:pStyle w:val="ListBullet"/>
        <w:spacing w:after="20"/>
        <w:rPr>
          <w:sz w:val="24"/>
          <w:szCs w:val="24"/>
        </w:rPr>
      </w:pPr>
      <w:r w:rsidRPr="006B787D">
        <w:rPr>
          <w:sz w:val="24"/>
          <w:szCs w:val="24"/>
        </w:rPr>
        <w:t>Assign or remove role rights for executive committee, treasurer, secretary, organizer, or other approved roles.</w:t>
      </w:r>
    </w:p>
    <w:p w14:paraId="5396CE2D" w14:textId="77777777" w:rsidR="0072725F" w:rsidRPr="006B787D" w:rsidRDefault="00000000">
      <w:pPr>
        <w:pStyle w:val="ListBullet"/>
        <w:spacing w:after="20"/>
        <w:rPr>
          <w:sz w:val="24"/>
          <w:szCs w:val="24"/>
        </w:rPr>
      </w:pPr>
      <w:r w:rsidRPr="006B787D">
        <w:rPr>
          <w:sz w:val="24"/>
          <w:szCs w:val="24"/>
        </w:rPr>
        <w:t>Manage public website content including pages, gallery, executive profiles, announcements, and contact details.</w:t>
      </w:r>
    </w:p>
    <w:p w14:paraId="5B7064A2" w14:textId="77777777" w:rsidR="0072725F" w:rsidRPr="006B787D" w:rsidRDefault="00000000">
      <w:pPr>
        <w:pStyle w:val="ListBullet"/>
        <w:spacing w:after="20"/>
        <w:rPr>
          <w:sz w:val="24"/>
          <w:szCs w:val="24"/>
        </w:rPr>
      </w:pPr>
      <w:r w:rsidRPr="006B787D">
        <w:rPr>
          <w:sz w:val="24"/>
          <w:szCs w:val="24"/>
        </w:rPr>
        <w:t>View full member registry and export member lists where authorized.</w:t>
      </w:r>
    </w:p>
    <w:p w14:paraId="01D17991" w14:textId="77777777" w:rsidR="0072725F" w:rsidRPr="006B787D" w:rsidRDefault="00000000">
      <w:pPr>
        <w:pStyle w:val="ListBullet"/>
        <w:spacing w:after="20"/>
        <w:rPr>
          <w:sz w:val="24"/>
          <w:szCs w:val="24"/>
        </w:rPr>
      </w:pPr>
      <w:r w:rsidRPr="006B787D">
        <w:rPr>
          <w:sz w:val="24"/>
          <w:szCs w:val="24"/>
        </w:rPr>
        <w:t>Set contribution categories, welfare categories, project categories, and notification templates.</w:t>
      </w:r>
    </w:p>
    <w:p w14:paraId="5C315391" w14:textId="77777777" w:rsidR="0072725F" w:rsidRPr="006B787D" w:rsidRDefault="00000000">
      <w:pPr>
        <w:pStyle w:val="ListBullet"/>
        <w:spacing w:after="20"/>
        <w:rPr>
          <w:sz w:val="24"/>
          <w:szCs w:val="24"/>
        </w:rPr>
      </w:pPr>
      <w:r w:rsidRPr="006B787D">
        <w:rPr>
          <w:sz w:val="24"/>
          <w:szCs w:val="24"/>
        </w:rPr>
        <w:t>View audit logs, login records, account changes, and user actions.</w:t>
      </w:r>
    </w:p>
    <w:p w14:paraId="6B5FBBBD" w14:textId="77777777" w:rsidR="0072725F" w:rsidRPr="006B787D" w:rsidRDefault="00000000">
      <w:pPr>
        <w:pStyle w:val="ListBullet"/>
        <w:spacing w:after="20"/>
        <w:rPr>
          <w:sz w:val="24"/>
          <w:szCs w:val="24"/>
        </w:rPr>
      </w:pPr>
      <w:r w:rsidRPr="006B787D">
        <w:rPr>
          <w:sz w:val="24"/>
          <w:szCs w:val="24"/>
        </w:rPr>
        <w:t>Manage backups, system settings, password policies, and data access permissions.</w:t>
      </w:r>
    </w:p>
    <w:p w14:paraId="52B23F3D" w14:textId="77777777" w:rsidR="0072725F" w:rsidRPr="006B787D" w:rsidRDefault="00000000">
      <w:pPr>
        <w:pStyle w:val="Heading2"/>
        <w:rPr>
          <w:sz w:val="24"/>
          <w:szCs w:val="24"/>
        </w:rPr>
      </w:pPr>
      <w:r w:rsidRPr="006B787D">
        <w:rPr>
          <w:sz w:val="24"/>
          <w:szCs w:val="24"/>
        </w:rPr>
        <w:t>8.2 Executive Committee Dashboard</w:t>
      </w:r>
    </w:p>
    <w:p w14:paraId="1B30F17C" w14:textId="77777777" w:rsidR="0072725F" w:rsidRPr="006B787D" w:rsidRDefault="00000000">
      <w:pPr>
        <w:pStyle w:val="ListBullet"/>
        <w:spacing w:after="20"/>
        <w:rPr>
          <w:sz w:val="24"/>
          <w:szCs w:val="24"/>
        </w:rPr>
      </w:pPr>
      <w:r w:rsidRPr="006B787D">
        <w:rPr>
          <w:sz w:val="24"/>
          <w:szCs w:val="24"/>
        </w:rPr>
        <w:t>View summary of total members, active members, pending registrations, member categories, and family branches.</w:t>
      </w:r>
    </w:p>
    <w:p w14:paraId="3FACF238" w14:textId="77777777" w:rsidR="0072725F" w:rsidRPr="006B787D" w:rsidRDefault="00000000">
      <w:pPr>
        <w:pStyle w:val="ListBullet"/>
        <w:spacing w:after="20"/>
        <w:rPr>
          <w:sz w:val="24"/>
          <w:szCs w:val="24"/>
        </w:rPr>
      </w:pPr>
      <w:r w:rsidRPr="006B787D">
        <w:rPr>
          <w:sz w:val="24"/>
          <w:szCs w:val="24"/>
        </w:rPr>
        <w:t>View financial summaries and member contribution status according to approved access rights.</w:t>
      </w:r>
    </w:p>
    <w:p w14:paraId="68D535D1" w14:textId="77777777" w:rsidR="0072725F" w:rsidRPr="006B787D" w:rsidRDefault="00000000">
      <w:pPr>
        <w:pStyle w:val="ListBullet"/>
        <w:spacing w:after="20"/>
        <w:rPr>
          <w:sz w:val="24"/>
          <w:szCs w:val="24"/>
        </w:rPr>
      </w:pPr>
      <w:r w:rsidRPr="006B787D">
        <w:rPr>
          <w:sz w:val="24"/>
          <w:szCs w:val="24"/>
        </w:rPr>
        <w:t>Monitor upcoming projects, project status, activities, and event calendar.</w:t>
      </w:r>
    </w:p>
    <w:p w14:paraId="567E8D35" w14:textId="77777777" w:rsidR="0072725F" w:rsidRPr="006B787D" w:rsidRDefault="00000000">
      <w:pPr>
        <w:pStyle w:val="ListBullet"/>
        <w:spacing w:after="20"/>
        <w:rPr>
          <w:sz w:val="24"/>
          <w:szCs w:val="24"/>
        </w:rPr>
      </w:pPr>
      <w:r w:rsidRPr="006B787D">
        <w:rPr>
          <w:sz w:val="24"/>
          <w:szCs w:val="24"/>
        </w:rPr>
        <w:t>Upload or approve upcoming projects and activities depending on permission settings.</w:t>
      </w:r>
    </w:p>
    <w:p w14:paraId="4FFC14E0" w14:textId="77777777" w:rsidR="0072725F" w:rsidRPr="006B787D" w:rsidRDefault="00000000">
      <w:pPr>
        <w:pStyle w:val="ListBullet"/>
        <w:spacing w:after="20"/>
        <w:rPr>
          <w:sz w:val="24"/>
          <w:szCs w:val="24"/>
        </w:rPr>
      </w:pPr>
      <w:r w:rsidRPr="006B787D">
        <w:rPr>
          <w:sz w:val="24"/>
          <w:szCs w:val="24"/>
        </w:rPr>
        <w:t>View comments and suggestions from members on projects.</w:t>
      </w:r>
    </w:p>
    <w:p w14:paraId="14B9C16D" w14:textId="77777777" w:rsidR="0072725F" w:rsidRPr="006B787D" w:rsidRDefault="00000000">
      <w:pPr>
        <w:pStyle w:val="Heading2"/>
        <w:rPr>
          <w:sz w:val="24"/>
          <w:szCs w:val="24"/>
        </w:rPr>
      </w:pPr>
      <w:r w:rsidRPr="006B787D">
        <w:rPr>
          <w:sz w:val="24"/>
          <w:szCs w:val="24"/>
        </w:rPr>
        <w:t>8.3 Treasurer Dashboard</w:t>
      </w:r>
    </w:p>
    <w:p w14:paraId="353E233A" w14:textId="77777777" w:rsidR="0072725F" w:rsidRPr="006B787D" w:rsidRDefault="00000000">
      <w:pPr>
        <w:pStyle w:val="ListBullet"/>
        <w:spacing w:after="20"/>
        <w:rPr>
          <w:sz w:val="24"/>
          <w:szCs w:val="24"/>
        </w:rPr>
      </w:pPr>
      <w:r w:rsidRPr="006B787D">
        <w:rPr>
          <w:sz w:val="24"/>
          <w:szCs w:val="24"/>
        </w:rPr>
        <w:t>Record and update contributions received from members.</w:t>
      </w:r>
    </w:p>
    <w:p w14:paraId="2BDA3D7D" w14:textId="77777777" w:rsidR="0072725F" w:rsidRPr="006B787D" w:rsidRDefault="00000000">
      <w:pPr>
        <w:pStyle w:val="ListBullet"/>
        <w:spacing w:after="20"/>
        <w:rPr>
          <w:sz w:val="24"/>
          <w:szCs w:val="24"/>
        </w:rPr>
      </w:pPr>
      <w:r w:rsidRPr="006B787D">
        <w:rPr>
          <w:sz w:val="24"/>
          <w:szCs w:val="24"/>
        </w:rPr>
        <w:t>Reconcile payments that do not automatically reflect in the system.</w:t>
      </w:r>
    </w:p>
    <w:p w14:paraId="6E75C0F2" w14:textId="77777777" w:rsidR="0072725F" w:rsidRPr="006B787D" w:rsidRDefault="00000000">
      <w:pPr>
        <w:pStyle w:val="ListBullet"/>
        <w:spacing w:after="20"/>
        <w:rPr>
          <w:sz w:val="24"/>
          <w:szCs w:val="24"/>
        </w:rPr>
      </w:pPr>
      <w:r w:rsidRPr="006B787D">
        <w:rPr>
          <w:sz w:val="24"/>
          <w:szCs w:val="24"/>
        </w:rPr>
        <w:t>Record money spent on investments, welfare disbursements, projects, and administrative costs.</w:t>
      </w:r>
    </w:p>
    <w:p w14:paraId="3677EA44" w14:textId="77777777" w:rsidR="0072725F" w:rsidRPr="006B787D" w:rsidRDefault="00000000">
      <w:pPr>
        <w:pStyle w:val="ListBullet"/>
        <w:spacing w:after="20"/>
        <w:rPr>
          <w:sz w:val="24"/>
          <w:szCs w:val="24"/>
        </w:rPr>
      </w:pPr>
      <w:r w:rsidRPr="006B787D">
        <w:rPr>
          <w:sz w:val="24"/>
          <w:szCs w:val="24"/>
        </w:rPr>
        <w:t>Approve and manage loans if the group decides to activate loan functionality.</w:t>
      </w:r>
    </w:p>
    <w:p w14:paraId="31631157" w14:textId="77777777" w:rsidR="0072725F" w:rsidRPr="006B787D" w:rsidRDefault="00000000">
      <w:pPr>
        <w:pStyle w:val="ListBullet"/>
        <w:spacing w:after="20"/>
        <w:rPr>
          <w:sz w:val="24"/>
          <w:szCs w:val="24"/>
        </w:rPr>
      </w:pPr>
      <w:r w:rsidRPr="006B787D">
        <w:rPr>
          <w:sz w:val="24"/>
          <w:szCs w:val="24"/>
        </w:rPr>
        <w:t>View and generate financial statements, contribution reports, reconciliation reports, loan reports, and investment reports.</w:t>
      </w:r>
    </w:p>
    <w:p w14:paraId="409CF9E4" w14:textId="77777777" w:rsidR="0072725F" w:rsidRPr="006B787D" w:rsidRDefault="00000000">
      <w:pPr>
        <w:pStyle w:val="ListBullet"/>
        <w:spacing w:after="20"/>
        <w:rPr>
          <w:sz w:val="24"/>
          <w:szCs w:val="24"/>
        </w:rPr>
      </w:pPr>
      <w:r w:rsidRPr="006B787D">
        <w:rPr>
          <w:sz w:val="24"/>
          <w:szCs w:val="24"/>
        </w:rPr>
        <w:t>Attach supporting documents such as bank slips, receipts, invoices, or payment confirmations.</w:t>
      </w:r>
    </w:p>
    <w:p w14:paraId="612B7E03" w14:textId="77777777" w:rsidR="0072725F" w:rsidRPr="006B787D" w:rsidRDefault="00000000">
      <w:pPr>
        <w:pStyle w:val="Heading2"/>
        <w:rPr>
          <w:sz w:val="24"/>
          <w:szCs w:val="24"/>
        </w:rPr>
      </w:pPr>
      <w:r w:rsidRPr="006B787D">
        <w:rPr>
          <w:sz w:val="24"/>
          <w:szCs w:val="24"/>
        </w:rPr>
        <w:t>8.4 Secretary Dashboard</w:t>
      </w:r>
    </w:p>
    <w:p w14:paraId="5C8E1F4A" w14:textId="77777777" w:rsidR="0072725F" w:rsidRPr="006B787D" w:rsidRDefault="00000000">
      <w:pPr>
        <w:pStyle w:val="ListBullet"/>
        <w:spacing w:after="20"/>
        <w:rPr>
          <w:sz w:val="24"/>
          <w:szCs w:val="24"/>
        </w:rPr>
      </w:pPr>
      <w:r w:rsidRPr="006B787D">
        <w:rPr>
          <w:sz w:val="24"/>
          <w:szCs w:val="24"/>
        </w:rPr>
        <w:t>Create meeting notices and agendas.</w:t>
      </w:r>
    </w:p>
    <w:p w14:paraId="535350CB" w14:textId="77777777" w:rsidR="0072725F" w:rsidRPr="006B787D" w:rsidRDefault="00000000">
      <w:pPr>
        <w:pStyle w:val="ListBullet"/>
        <w:spacing w:after="20"/>
        <w:rPr>
          <w:sz w:val="24"/>
          <w:szCs w:val="24"/>
        </w:rPr>
      </w:pPr>
      <w:r w:rsidRPr="006B787D">
        <w:rPr>
          <w:sz w:val="24"/>
          <w:szCs w:val="24"/>
        </w:rPr>
        <w:t>Prepare meeting minutes and reports directly on the website using an online editor.</w:t>
      </w:r>
    </w:p>
    <w:p w14:paraId="3E4F5FB3" w14:textId="77777777" w:rsidR="0072725F" w:rsidRPr="006B787D" w:rsidRDefault="00000000">
      <w:pPr>
        <w:pStyle w:val="ListBullet"/>
        <w:spacing w:after="20"/>
        <w:rPr>
          <w:sz w:val="24"/>
          <w:szCs w:val="24"/>
        </w:rPr>
      </w:pPr>
      <w:r w:rsidRPr="006B787D">
        <w:rPr>
          <w:sz w:val="24"/>
          <w:szCs w:val="24"/>
        </w:rPr>
        <w:t>Upload approved minutes, reports, constitution, policies, and official correspondence.</w:t>
      </w:r>
    </w:p>
    <w:p w14:paraId="06173BB5" w14:textId="77777777" w:rsidR="0072725F" w:rsidRPr="006B787D" w:rsidRDefault="00000000">
      <w:pPr>
        <w:pStyle w:val="ListBullet"/>
        <w:spacing w:after="20"/>
        <w:rPr>
          <w:sz w:val="24"/>
          <w:szCs w:val="24"/>
        </w:rPr>
      </w:pPr>
      <w:r w:rsidRPr="006B787D">
        <w:rPr>
          <w:sz w:val="24"/>
          <w:szCs w:val="24"/>
        </w:rPr>
        <w:t>Export meeting reports as Word and PDF.</w:t>
      </w:r>
    </w:p>
    <w:p w14:paraId="445A54E3" w14:textId="77777777" w:rsidR="0072725F" w:rsidRPr="006B787D" w:rsidRDefault="00000000">
      <w:pPr>
        <w:pStyle w:val="ListBullet"/>
        <w:spacing w:after="20"/>
        <w:rPr>
          <w:sz w:val="24"/>
          <w:szCs w:val="24"/>
        </w:rPr>
      </w:pPr>
      <w:r w:rsidRPr="006B787D">
        <w:rPr>
          <w:sz w:val="24"/>
          <w:szCs w:val="24"/>
        </w:rPr>
        <w:t>Share approved meeting reports with members or selected roles.</w:t>
      </w:r>
    </w:p>
    <w:p w14:paraId="587762E7" w14:textId="77777777" w:rsidR="0072725F" w:rsidRPr="006B787D" w:rsidRDefault="00000000">
      <w:pPr>
        <w:pStyle w:val="Heading2"/>
        <w:rPr>
          <w:sz w:val="24"/>
          <w:szCs w:val="24"/>
        </w:rPr>
      </w:pPr>
      <w:r w:rsidRPr="006B787D">
        <w:rPr>
          <w:sz w:val="24"/>
          <w:szCs w:val="24"/>
        </w:rPr>
        <w:lastRenderedPageBreak/>
        <w:t>8.5 Organizer Dashboard</w:t>
      </w:r>
    </w:p>
    <w:p w14:paraId="771A1AF8" w14:textId="77777777" w:rsidR="0072725F" w:rsidRPr="006B787D" w:rsidRDefault="00000000">
      <w:pPr>
        <w:pStyle w:val="ListBullet"/>
        <w:spacing w:after="20"/>
        <w:rPr>
          <w:sz w:val="24"/>
          <w:szCs w:val="24"/>
        </w:rPr>
      </w:pPr>
      <w:r w:rsidRPr="006B787D">
        <w:rPr>
          <w:sz w:val="24"/>
          <w:szCs w:val="24"/>
        </w:rPr>
        <w:t>Create and publish upcoming events, activities, training, family gatherings, and community engagements.</w:t>
      </w:r>
    </w:p>
    <w:p w14:paraId="3F89A13E" w14:textId="77777777" w:rsidR="0072725F" w:rsidRPr="006B787D" w:rsidRDefault="00000000">
      <w:pPr>
        <w:pStyle w:val="ListBullet"/>
        <w:spacing w:after="20"/>
        <w:rPr>
          <w:sz w:val="24"/>
          <w:szCs w:val="24"/>
        </w:rPr>
      </w:pPr>
      <w:r w:rsidRPr="006B787D">
        <w:rPr>
          <w:sz w:val="24"/>
          <w:szCs w:val="24"/>
        </w:rPr>
        <w:t>Attach posters, event descriptions, venue, date, time, budget estimate, and RSVP requirements.</w:t>
      </w:r>
    </w:p>
    <w:p w14:paraId="1DFB98D3" w14:textId="77777777" w:rsidR="0072725F" w:rsidRPr="006B787D" w:rsidRDefault="00000000">
      <w:pPr>
        <w:pStyle w:val="ListBullet"/>
        <w:spacing w:after="20"/>
        <w:rPr>
          <w:sz w:val="24"/>
          <w:szCs w:val="24"/>
        </w:rPr>
      </w:pPr>
      <w:r w:rsidRPr="006B787D">
        <w:rPr>
          <w:sz w:val="24"/>
          <w:szCs w:val="24"/>
        </w:rPr>
        <w:t>Send event reminders and updates to members.</w:t>
      </w:r>
    </w:p>
    <w:p w14:paraId="58228D33" w14:textId="77777777" w:rsidR="0072725F" w:rsidRPr="006B787D" w:rsidRDefault="00000000">
      <w:pPr>
        <w:pStyle w:val="ListBullet"/>
        <w:spacing w:after="20"/>
        <w:rPr>
          <w:sz w:val="24"/>
          <w:szCs w:val="24"/>
        </w:rPr>
      </w:pPr>
      <w:r w:rsidRPr="006B787D">
        <w:rPr>
          <w:sz w:val="24"/>
          <w:szCs w:val="24"/>
        </w:rPr>
        <w:t>Upload post-event summaries and gallery photos for approval/publication.</w:t>
      </w:r>
    </w:p>
    <w:p w14:paraId="408FC05C" w14:textId="77777777" w:rsidR="0072725F" w:rsidRPr="006B787D" w:rsidRDefault="00000000">
      <w:pPr>
        <w:pStyle w:val="Heading1"/>
        <w:rPr>
          <w:sz w:val="24"/>
          <w:szCs w:val="24"/>
        </w:rPr>
      </w:pPr>
      <w:r w:rsidRPr="006B787D">
        <w:rPr>
          <w:sz w:val="24"/>
          <w:szCs w:val="24"/>
        </w:rPr>
        <w:t>9. Key Functional Requirements</w:t>
      </w:r>
    </w:p>
    <w:tbl>
      <w:tblPr>
        <w:tblStyle w:val="TableGrid"/>
        <w:tblW w:w="0" w:type="auto"/>
        <w:jc w:val="center"/>
        <w:tblLook w:val="04A0" w:firstRow="1" w:lastRow="0" w:firstColumn="1" w:lastColumn="0" w:noHBand="0" w:noVBand="1"/>
      </w:tblPr>
      <w:tblGrid>
        <w:gridCol w:w="1080"/>
        <w:gridCol w:w="2520"/>
        <w:gridCol w:w="6624"/>
      </w:tblGrid>
      <w:tr w:rsidR="0072725F" w:rsidRPr="006B787D" w14:paraId="2E94C8B9" w14:textId="77777777">
        <w:trPr>
          <w:jc w:val="center"/>
        </w:trPr>
        <w:tc>
          <w:tcPr>
            <w:tcW w:w="108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5D3534D" w14:textId="77777777" w:rsidR="0072725F" w:rsidRPr="006B787D" w:rsidRDefault="00000000">
            <w:pPr>
              <w:rPr>
                <w:sz w:val="24"/>
                <w:szCs w:val="24"/>
              </w:rPr>
            </w:pPr>
            <w:r w:rsidRPr="006B787D">
              <w:rPr>
                <w:b/>
                <w:color w:val="FFFFFF"/>
                <w:sz w:val="24"/>
                <w:szCs w:val="24"/>
              </w:rPr>
              <w:t>ID</w:t>
            </w:r>
          </w:p>
        </w:tc>
        <w:tc>
          <w:tcPr>
            <w:tcW w:w="252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72F8E8E" w14:textId="77777777" w:rsidR="0072725F" w:rsidRPr="006B787D" w:rsidRDefault="00000000">
            <w:pPr>
              <w:rPr>
                <w:sz w:val="24"/>
                <w:szCs w:val="24"/>
              </w:rPr>
            </w:pPr>
            <w:r w:rsidRPr="006B787D">
              <w:rPr>
                <w:b/>
                <w:color w:val="FFFFFF"/>
                <w:sz w:val="24"/>
                <w:szCs w:val="24"/>
              </w:rPr>
              <w:t>Requirement</w:t>
            </w:r>
          </w:p>
        </w:tc>
        <w:tc>
          <w:tcPr>
            <w:tcW w:w="662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67CD8C4" w14:textId="77777777" w:rsidR="0072725F" w:rsidRPr="006B787D" w:rsidRDefault="00000000">
            <w:pPr>
              <w:rPr>
                <w:sz w:val="24"/>
                <w:szCs w:val="24"/>
              </w:rPr>
            </w:pPr>
            <w:r w:rsidRPr="006B787D">
              <w:rPr>
                <w:b/>
                <w:color w:val="FFFFFF"/>
                <w:sz w:val="24"/>
                <w:szCs w:val="24"/>
              </w:rPr>
              <w:t>Description</w:t>
            </w:r>
          </w:p>
        </w:tc>
      </w:tr>
      <w:tr w:rsidR="0072725F" w:rsidRPr="006B787D" w14:paraId="5BAA6E7B"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CE51BE1" w14:textId="77777777" w:rsidR="0072725F" w:rsidRPr="006B787D" w:rsidRDefault="00000000">
            <w:pPr>
              <w:rPr>
                <w:sz w:val="24"/>
                <w:szCs w:val="24"/>
              </w:rPr>
            </w:pPr>
            <w:r w:rsidRPr="006B787D">
              <w:rPr>
                <w:sz w:val="24"/>
                <w:szCs w:val="24"/>
              </w:rPr>
              <w:t>FR-01</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C6B42D5" w14:textId="77777777" w:rsidR="0072725F" w:rsidRPr="006B787D" w:rsidRDefault="00000000">
            <w:pPr>
              <w:rPr>
                <w:sz w:val="24"/>
                <w:szCs w:val="24"/>
              </w:rPr>
            </w:pPr>
            <w:r w:rsidRPr="006B787D">
              <w:rPr>
                <w:sz w:val="24"/>
                <w:szCs w:val="24"/>
              </w:rPr>
              <w:t>User Registration</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59EFB2C7" w14:textId="77777777" w:rsidR="0072725F" w:rsidRPr="006B787D" w:rsidRDefault="00000000">
            <w:pPr>
              <w:rPr>
                <w:sz w:val="24"/>
                <w:szCs w:val="24"/>
              </w:rPr>
            </w:pPr>
            <w:r w:rsidRPr="006B787D">
              <w:rPr>
                <w:sz w:val="24"/>
                <w:szCs w:val="24"/>
              </w:rPr>
              <w:t>The system shall allow visitors to register as members using a secure online form.</w:t>
            </w:r>
          </w:p>
        </w:tc>
      </w:tr>
      <w:tr w:rsidR="0072725F" w:rsidRPr="006B787D" w14:paraId="6E7DB974"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345D5DFE" w14:textId="77777777" w:rsidR="0072725F" w:rsidRPr="006B787D" w:rsidRDefault="00000000">
            <w:pPr>
              <w:rPr>
                <w:sz w:val="24"/>
                <w:szCs w:val="24"/>
              </w:rPr>
            </w:pPr>
            <w:r w:rsidRPr="006B787D">
              <w:rPr>
                <w:sz w:val="24"/>
                <w:szCs w:val="24"/>
              </w:rPr>
              <w:t>FR-02</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7CEBB608" w14:textId="77777777" w:rsidR="0072725F" w:rsidRPr="006B787D" w:rsidRDefault="00000000">
            <w:pPr>
              <w:rPr>
                <w:sz w:val="24"/>
                <w:szCs w:val="24"/>
              </w:rPr>
            </w:pPr>
            <w:r w:rsidRPr="006B787D">
              <w:rPr>
                <w:sz w:val="24"/>
                <w:szCs w:val="24"/>
              </w:rPr>
              <w:t>Admin Approval</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79B34C29" w14:textId="77777777" w:rsidR="0072725F" w:rsidRPr="006B787D" w:rsidRDefault="00000000">
            <w:pPr>
              <w:rPr>
                <w:sz w:val="24"/>
                <w:szCs w:val="24"/>
              </w:rPr>
            </w:pPr>
            <w:r w:rsidRPr="006B787D">
              <w:rPr>
                <w:sz w:val="24"/>
                <w:szCs w:val="24"/>
              </w:rPr>
              <w:t>The system shall keep new registrations inactive until approved by Admin.</w:t>
            </w:r>
          </w:p>
        </w:tc>
      </w:tr>
      <w:tr w:rsidR="0072725F" w:rsidRPr="006B787D" w14:paraId="42CCED90"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68407B05" w14:textId="77777777" w:rsidR="0072725F" w:rsidRPr="006B787D" w:rsidRDefault="00000000">
            <w:pPr>
              <w:rPr>
                <w:sz w:val="24"/>
                <w:szCs w:val="24"/>
              </w:rPr>
            </w:pPr>
            <w:r w:rsidRPr="006B787D">
              <w:rPr>
                <w:sz w:val="24"/>
                <w:szCs w:val="24"/>
              </w:rPr>
              <w:t>FR-03</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CBC4D9B" w14:textId="77777777" w:rsidR="0072725F" w:rsidRPr="006B787D" w:rsidRDefault="00000000">
            <w:pPr>
              <w:rPr>
                <w:sz w:val="24"/>
                <w:szCs w:val="24"/>
              </w:rPr>
            </w:pPr>
            <w:r w:rsidRPr="006B787D">
              <w:rPr>
                <w:sz w:val="24"/>
                <w:szCs w:val="24"/>
              </w:rPr>
              <w:t>Role Assignment</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2EF9DE2B" w14:textId="77777777" w:rsidR="0072725F" w:rsidRPr="006B787D" w:rsidRDefault="00000000">
            <w:pPr>
              <w:rPr>
                <w:sz w:val="24"/>
                <w:szCs w:val="24"/>
              </w:rPr>
            </w:pPr>
            <w:r w:rsidRPr="006B787D">
              <w:rPr>
                <w:sz w:val="24"/>
                <w:szCs w:val="24"/>
              </w:rPr>
              <w:t>Only Admin shall assign executive or special role rights.</w:t>
            </w:r>
          </w:p>
        </w:tc>
      </w:tr>
      <w:tr w:rsidR="0072725F" w:rsidRPr="006B787D" w14:paraId="3FE02AD9"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4AC29443" w14:textId="77777777" w:rsidR="0072725F" w:rsidRPr="006B787D" w:rsidRDefault="00000000">
            <w:pPr>
              <w:rPr>
                <w:sz w:val="24"/>
                <w:szCs w:val="24"/>
              </w:rPr>
            </w:pPr>
            <w:r w:rsidRPr="006B787D">
              <w:rPr>
                <w:sz w:val="24"/>
                <w:szCs w:val="24"/>
              </w:rPr>
              <w:t>FR-04</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25BEBE36" w14:textId="77777777" w:rsidR="0072725F" w:rsidRPr="006B787D" w:rsidRDefault="00000000">
            <w:pPr>
              <w:rPr>
                <w:sz w:val="24"/>
                <w:szCs w:val="24"/>
              </w:rPr>
            </w:pPr>
            <w:r w:rsidRPr="006B787D">
              <w:rPr>
                <w:sz w:val="24"/>
                <w:szCs w:val="24"/>
              </w:rPr>
              <w:t>Member Profile</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2193D85D" w14:textId="77777777" w:rsidR="0072725F" w:rsidRPr="006B787D" w:rsidRDefault="00000000">
            <w:pPr>
              <w:rPr>
                <w:sz w:val="24"/>
                <w:szCs w:val="24"/>
              </w:rPr>
            </w:pPr>
            <w:r w:rsidRPr="006B787D">
              <w:rPr>
                <w:sz w:val="24"/>
                <w:szCs w:val="24"/>
              </w:rPr>
              <w:t>Members shall manage their own profiles and portfolio information.</w:t>
            </w:r>
          </w:p>
        </w:tc>
      </w:tr>
      <w:tr w:rsidR="0072725F" w:rsidRPr="006B787D" w14:paraId="25D18226"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5D8901D" w14:textId="77777777" w:rsidR="0072725F" w:rsidRPr="006B787D" w:rsidRDefault="00000000">
            <w:pPr>
              <w:rPr>
                <w:sz w:val="24"/>
                <w:szCs w:val="24"/>
              </w:rPr>
            </w:pPr>
            <w:r w:rsidRPr="006B787D">
              <w:rPr>
                <w:sz w:val="24"/>
                <w:szCs w:val="24"/>
              </w:rPr>
              <w:t>FR-05</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301D74BD" w14:textId="77777777" w:rsidR="0072725F" w:rsidRPr="006B787D" w:rsidRDefault="00000000">
            <w:pPr>
              <w:rPr>
                <w:sz w:val="24"/>
                <w:szCs w:val="24"/>
              </w:rPr>
            </w:pPr>
            <w:r w:rsidRPr="006B787D">
              <w:rPr>
                <w:sz w:val="24"/>
                <w:szCs w:val="24"/>
              </w:rPr>
              <w:t>Contribution Tracking</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75144615" w14:textId="77777777" w:rsidR="0072725F" w:rsidRPr="006B787D" w:rsidRDefault="00000000">
            <w:pPr>
              <w:rPr>
                <w:sz w:val="24"/>
                <w:szCs w:val="24"/>
              </w:rPr>
            </w:pPr>
            <w:r w:rsidRPr="006B787D">
              <w:rPr>
                <w:sz w:val="24"/>
                <w:szCs w:val="24"/>
              </w:rPr>
              <w:t>Members shall view their own daily contribution history and balances only.</w:t>
            </w:r>
          </w:p>
        </w:tc>
      </w:tr>
      <w:tr w:rsidR="0072725F" w:rsidRPr="006B787D" w14:paraId="17143775"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717AC2A5" w14:textId="77777777" w:rsidR="0072725F" w:rsidRPr="006B787D" w:rsidRDefault="00000000">
            <w:pPr>
              <w:rPr>
                <w:sz w:val="24"/>
                <w:szCs w:val="24"/>
              </w:rPr>
            </w:pPr>
            <w:r w:rsidRPr="006B787D">
              <w:rPr>
                <w:sz w:val="24"/>
                <w:szCs w:val="24"/>
              </w:rPr>
              <w:t>FR-06</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D8A21CA" w14:textId="77777777" w:rsidR="0072725F" w:rsidRPr="006B787D" w:rsidRDefault="00000000">
            <w:pPr>
              <w:rPr>
                <w:sz w:val="24"/>
                <w:szCs w:val="24"/>
              </w:rPr>
            </w:pPr>
            <w:r w:rsidRPr="006B787D">
              <w:rPr>
                <w:sz w:val="24"/>
                <w:szCs w:val="24"/>
              </w:rPr>
              <w:t>Financial Management</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073F00F4" w14:textId="77777777" w:rsidR="0072725F" w:rsidRPr="006B787D" w:rsidRDefault="00000000">
            <w:pPr>
              <w:rPr>
                <w:sz w:val="24"/>
                <w:szCs w:val="24"/>
              </w:rPr>
            </w:pPr>
            <w:r w:rsidRPr="006B787D">
              <w:rPr>
                <w:sz w:val="24"/>
                <w:szCs w:val="24"/>
              </w:rPr>
              <w:t>Treasurer shall record, update, reconcile, and report financial transactions.</w:t>
            </w:r>
          </w:p>
        </w:tc>
      </w:tr>
      <w:tr w:rsidR="0072725F" w:rsidRPr="006B787D" w14:paraId="21D9CFD5"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7DA03A6C" w14:textId="77777777" w:rsidR="0072725F" w:rsidRPr="006B787D" w:rsidRDefault="00000000">
            <w:pPr>
              <w:rPr>
                <w:sz w:val="24"/>
                <w:szCs w:val="24"/>
              </w:rPr>
            </w:pPr>
            <w:r w:rsidRPr="006B787D">
              <w:rPr>
                <w:sz w:val="24"/>
                <w:szCs w:val="24"/>
              </w:rPr>
              <w:t>FR-07</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6EE46E9" w14:textId="77777777" w:rsidR="0072725F" w:rsidRPr="006B787D" w:rsidRDefault="00000000">
            <w:pPr>
              <w:rPr>
                <w:sz w:val="24"/>
                <w:szCs w:val="24"/>
              </w:rPr>
            </w:pPr>
            <w:r w:rsidRPr="006B787D">
              <w:rPr>
                <w:sz w:val="24"/>
                <w:szCs w:val="24"/>
              </w:rPr>
              <w:t>Loan Management</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7E230DEA" w14:textId="77777777" w:rsidR="0072725F" w:rsidRPr="006B787D" w:rsidRDefault="00000000">
            <w:pPr>
              <w:rPr>
                <w:sz w:val="24"/>
                <w:szCs w:val="24"/>
              </w:rPr>
            </w:pPr>
            <w:r w:rsidRPr="006B787D">
              <w:rPr>
                <w:sz w:val="24"/>
                <w:szCs w:val="24"/>
              </w:rPr>
              <w:t>Treasurer shall approve and manage loan requests if the loan module is activated.</w:t>
            </w:r>
          </w:p>
        </w:tc>
      </w:tr>
      <w:tr w:rsidR="0072725F" w:rsidRPr="006B787D" w14:paraId="4CF5D7F0"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3C06E1BD" w14:textId="77777777" w:rsidR="0072725F" w:rsidRPr="006B787D" w:rsidRDefault="00000000">
            <w:pPr>
              <w:rPr>
                <w:sz w:val="24"/>
                <w:szCs w:val="24"/>
              </w:rPr>
            </w:pPr>
            <w:r w:rsidRPr="006B787D">
              <w:rPr>
                <w:sz w:val="24"/>
                <w:szCs w:val="24"/>
              </w:rPr>
              <w:t>FR-08</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6F0EF4D0" w14:textId="77777777" w:rsidR="0072725F" w:rsidRPr="006B787D" w:rsidRDefault="00000000">
            <w:pPr>
              <w:rPr>
                <w:sz w:val="24"/>
                <w:szCs w:val="24"/>
              </w:rPr>
            </w:pPr>
            <w:r w:rsidRPr="006B787D">
              <w:rPr>
                <w:sz w:val="24"/>
                <w:szCs w:val="24"/>
              </w:rPr>
              <w:t>Financial Statements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2BD2B1A5" w14:textId="77777777" w:rsidR="0072725F" w:rsidRPr="006B787D" w:rsidRDefault="00000000">
            <w:pPr>
              <w:rPr>
                <w:sz w:val="24"/>
                <w:szCs w:val="24"/>
              </w:rPr>
            </w:pPr>
            <w:r w:rsidRPr="006B787D">
              <w:rPr>
                <w:sz w:val="24"/>
                <w:szCs w:val="24"/>
              </w:rPr>
              <w:t>Treasurer and authorized roles shall view and generate financial statements.</w:t>
            </w:r>
          </w:p>
        </w:tc>
      </w:tr>
      <w:tr w:rsidR="0072725F" w:rsidRPr="006B787D" w14:paraId="115E0471"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0E69F998" w14:textId="77777777" w:rsidR="0072725F" w:rsidRPr="006B787D" w:rsidRDefault="00000000">
            <w:pPr>
              <w:rPr>
                <w:sz w:val="24"/>
                <w:szCs w:val="24"/>
              </w:rPr>
            </w:pPr>
            <w:r w:rsidRPr="006B787D">
              <w:rPr>
                <w:sz w:val="24"/>
                <w:szCs w:val="24"/>
              </w:rPr>
              <w:t>FR-09</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298E2CF" w14:textId="77777777" w:rsidR="0072725F" w:rsidRPr="006B787D" w:rsidRDefault="00000000">
            <w:pPr>
              <w:rPr>
                <w:sz w:val="24"/>
                <w:szCs w:val="24"/>
              </w:rPr>
            </w:pPr>
            <w:r w:rsidRPr="006B787D">
              <w:rPr>
                <w:sz w:val="24"/>
                <w:szCs w:val="24"/>
              </w:rPr>
              <w:t>Executive Monitoring</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0E41E795" w14:textId="77777777" w:rsidR="0072725F" w:rsidRPr="006B787D" w:rsidRDefault="00000000">
            <w:pPr>
              <w:rPr>
                <w:sz w:val="24"/>
                <w:szCs w:val="24"/>
              </w:rPr>
            </w:pPr>
            <w:r w:rsidRPr="006B787D">
              <w:rPr>
                <w:sz w:val="24"/>
                <w:szCs w:val="24"/>
              </w:rPr>
              <w:t>Executive users shall view dashboards for members, contributions, projects, and activities.</w:t>
            </w:r>
          </w:p>
        </w:tc>
      </w:tr>
      <w:tr w:rsidR="0072725F" w:rsidRPr="006B787D" w14:paraId="6D0BF60F"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5EDD1733" w14:textId="77777777" w:rsidR="0072725F" w:rsidRPr="006B787D" w:rsidRDefault="00000000">
            <w:pPr>
              <w:rPr>
                <w:sz w:val="24"/>
                <w:szCs w:val="24"/>
              </w:rPr>
            </w:pPr>
            <w:r w:rsidRPr="006B787D">
              <w:rPr>
                <w:sz w:val="24"/>
                <w:szCs w:val="24"/>
              </w:rPr>
              <w:t>FR-10</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62CFE98D" w14:textId="77777777" w:rsidR="0072725F" w:rsidRPr="006B787D" w:rsidRDefault="00000000">
            <w:pPr>
              <w:rPr>
                <w:sz w:val="24"/>
                <w:szCs w:val="24"/>
              </w:rPr>
            </w:pPr>
            <w:r w:rsidRPr="006B787D">
              <w:rPr>
                <w:sz w:val="24"/>
                <w:szCs w:val="24"/>
              </w:rPr>
              <w:t>Projects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5D3FA0E2" w14:textId="77777777" w:rsidR="0072725F" w:rsidRPr="006B787D" w:rsidRDefault="00000000">
            <w:pPr>
              <w:rPr>
                <w:sz w:val="24"/>
                <w:szCs w:val="24"/>
              </w:rPr>
            </w:pPr>
            <w:r w:rsidRPr="006B787D">
              <w:rPr>
                <w:sz w:val="24"/>
                <w:szCs w:val="24"/>
              </w:rPr>
              <w:t>Authorized users shall create projects; members shall view and comment with ideas.</w:t>
            </w:r>
          </w:p>
        </w:tc>
      </w:tr>
      <w:tr w:rsidR="0072725F" w:rsidRPr="006B787D" w14:paraId="6216A3A8"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7EEB963B" w14:textId="77777777" w:rsidR="0072725F" w:rsidRPr="006B787D" w:rsidRDefault="00000000">
            <w:pPr>
              <w:rPr>
                <w:sz w:val="24"/>
                <w:szCs w:val="24"/>
              </w:rPr>
            </w:pPr>
            <w:r w:rsidRPr="006B787D">
              <w:rPr>
                <w:sz w:val="24"/>
                <w:szCs w:val="24"/>
              </w:rPr>
              <w:t>FR-11</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2EEF4E25" w14:textId="77777777" w:rsidR="0072725F" w:rsidRPr="006B787D" w:rsidRDefault="00000000">
            <w:pPr>
              <w:rPr>
                <w:sz w:val="24"/>
                <w:szCs w:val="24"/>
              </w:rPr>
            </w:pPr>
            <w:r w:rsidRPr="006B787D">
              <w:rPr>
                <w:sz w:val="24"/>
                <w:szCs w:val="24"/>
              </w:rPr>
              <w:t>Events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2D95ACE5" w14:textId="77777777" w:rsidR="0072725F" w:rsidRPr="006B787D" w:rsidRDefault="00000000">
            <w:pPr>
              <w:rPr>
                <w:sz w:val="24"/>
                <w:szCs w:val="24"/>
              </w:rPr>
            </w:pPr>
            <w:r w:rsidRPr="006B787D">
              <w:rPr>
                <w:sz w:val="24"/>
                <w:szCs w:val="24"/>
              </w:rPr>
              <w:t>Organizer shall create and share upcoming events and reminders.</w:t>
            </w:r>
          </w:p>
        </w:tc>
      </w:tr>
      <w:tr w:rsidR="0072725F" w:rsidRPr="006B787D" w14:paraId="4CC108B3"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9915567" w14:textId="77777777" w:rsidR="0072725F" w:rsidRPr="006B787D" w:rsidRDefault="00000000">
            <w:pPr>
              <w:rPr>
                <w:sz w:val="24"/>
                <w:szCs w:val="24"/>
              </w:rPr>
            </w:pPr>
            <w:r w:rsidRPr="006B787D">
              <w:rPr>
                <w:sz w:val="24"/>
                <w:szCs w:val="24"/>
              </w:rPr>
              <w:t>FR-12</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7785FD12" w14:textId="77777777" w:rsidR="0072725F" w:rsidRPr="006B787D" w:rsidRDefault="00000000">
            <w:pPr>
              <w:rPr>
                <w:sz w:val="24"/>
                <w:szCs w:val="24"/>
              </w:rPr>
            </w:pPr>
            <w:r w:rsidRPr="006B787D">
              <w:rPr>
                <w:sz w:val="24"/>
                <w:szCs w:val="24"/>
              </w:rPr>
              <w:t>Meeting Reports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6A4AA5A1" w14:textId="77777777" w:rsidR="0072725F" w:rsidRPr="006B787D" w:rsidRDefault="00000000">
            <w:pPr>
              <w:rPr>
                <w:sz w:val="24"/>
                <w:szCs w:val="24"/>
              </w:rPr>
            </w:pPr>
            <w:r w:rsidRPr="006B787D">
              <w:rPr>
                <w:sz w:val="24"/>
                <w:szCs w:val="24"/>
              </w:rPr>
              <w:t>Secretary shall create meeting reports online and export them as Word/PDF.</w:t>
            </w:r>
          </w:p>
        </w:tc>
      </w:tr>
      <w:tr w:rsidR="0072725F" w:rsidRPr="006B787D" w14:paraId="034D02ED"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2477947E" w14:textId="77777777" w:rsidR="0072725F" w:rsidRPr="006B787D" w:rsidRDefault="00000000">
            <w:pPr>
              <w:rPr>
                <w:sz w:val="24"/>
                <w:szCs w:val="24"/>
              </w:rPr>
            </w:pPr>
            <w:r w:rsidRPr="006B787D">
              <w:rPr>
                <w:sz w:val="24"/>
                <w:szCs w:val="24"/>
              </w:rPr>
              <w:t>FR-13</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A887AF8" w14:textId="77777777" w:rsidR="0072725F" w:rsidRPr="006B787D" w:rsidRDefault="00000000">
            <w:pPr>
              <w:rPr>
                <w:sz w:val="24"/>
                <w:szCs w:val="24"/>
              </w:rPr>
            </w:pPr>
            <w:r w:rsidRPr="006B787D">
              <w:rPr>
                <w:sz w:val="24"/>
                <w:szCs w:val="24"/>
              </w:rPr>
              <w:t>Document Repository</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00E243BB" w14:textId="77777777" w:rsidR="0072725F" w:rsidRPr="006B787D" w:rsidRDefault="00000000">
            <w:pPr>
              <w:rPr>
                <w:sz w:val="24"/>
                <w:szCs w:val="24"/>
              </w:rPr>
            </w:pPr>
            <w:r w:rsidRPr="006B787D">
              <w:rPr>
                <w:sz w:val="24"/>
                <w:szCs w:val="24"/>
              </w:rPr>
              <w:t>Authorized users shall upload and manage official group records.</w:t>
            </w:r>
          </w:p>
        </w:tc>
      </w:tr>
      <w:tr w:rsidR="0072725F" w:rsidRPr="006B787D" w14:paraId="6028FADB"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3C75F519" w14:textId="77777777" w:rsidR="0072725F" w:rsidRPr="006B787D" w:rsidRDefault="00000000">
            <w:pPr>
              <w:rPr>
                <w:sz w:val="24"/>
                <w:szCs w:val="24"/>
              </w:rPr>
            </w:pPr>
            <w:r w:rsidRPr="006B787D">
              <w:rPr>
                <w:sz w:val="24"/>
                <w:szCs w:val="24"/>
              </w:rPr>
              <w:t>FR-14</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4488B7F" w14:textId="77777777" w:rsidR="0072725F" w:rsidRPr="006B787D" w:rsidRDefault="00000000">
            <w:pPr>
              <w:rPr>
                <w:sz w:val="24"/>
                <w:szCs w:val="24"/>
              </w:rPr>
            </w:pPr>
            <w:r w:rsidRPr="006B787D">
              <w:rPr>
                <w:sz w:val="24"/>
                <w:szCs w:val="24"/>
              </w:rPr>
              <w:t>Gallery</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3E1C5656" w14:textId="77777777" w:rsidR="0072725F" w:rsidRPr="006B787D" w:rsidRDefault="00000000">
            <w:pPr>
              <w:rPr>
                <w:sz w:val="24"/>
                <w:szCs w:val="24"/>
              </w:rPr>
            </w:pPr>
            <w:r w:rsidRPr="006B787D">
              <w:rPr>
                <w:sz w:val="24"/>
                <w:szCs w:val="24"/>
              </w:rPr>
              <w:t>Admin or authorized users shall manage public gallery content.</w:t>
            </w:r>
          </w:p>
        </w:tc>
      </w:tr>
      <w:tr w:rsidR="0072725F" w:rsidRPr="006B787D" w14:paraId="700C37BC"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F2C86B1" w14:textId="77777777" w:rsidR="0072725F" w:rsidRPr="006B787D" w:rsidRDefault="00000000">
            <w:pPr>
              <w:rPr>
                <w:sz w:val="24"/>
                <w:szCs w:val="24"/>
              </w:rPr>
            </w:pPr>
            <w:r w:rsidRPr="006B787D">
              <w:rPr>
                <w:sz w:val="24"/>
                <w:szCs w:val="24"/>
              </w:rPr>
              <w:t>FR-15</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0A37F3B2" w14:textId="77777777" w:rsidR="0072725F" w:rsidRPr="006B787D" w:rsidRDefault="00000000">
            <w:pPr>
              <w:rPr>
                <w:sz w:val="24"/>
                <w:szCs w:val="24"/>
              </w:rPr>
            </w:pPr>
            <w:r w:rsidRPr="006B787D">
              <w:rPr>
                <w:sz w:val="24"/>
                <w:szCs w:val="24"/>
              </w:rPr>
              <w:t>Contact Form</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1F8C9A68" w14:textId="77777777" w:rsidR="0072725F" w:rsidRPr="006B787D" w:rsidRDefault="00000000">
            <w:pPr>
              <w:rPr>
                <w:sz w:val="24"/>
                <w:szCs w:val="24"/>
              </w:rPr>
            </w:pPr>
            <w:r w:rsidRPr="006B787D">
              <w:rPr>
                <w:sz w:val="24"/>
                <w:szCs w:val="24"/>
              </w:rPr>
              <w:t>Public visitors shall send messages through the Contact Us page linked to the official email.</w:t>
            </w:r>
          </w:p>
        </w:tc>
      </w:tr>
      <w:tr w:rsidR="0072725F" w:rsidRPr="006B787D" w14:paraId="76271D20"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1FC30ABB" w14:textId="77777777" w:rsidR="0072725F" w:rsidRPr="006B787D" w:rsidRDefault="00000000">
            <w:pPr>
              <w:rPr>
                <w:sz w:val="24"/>
                <w:szCs w:val="24"/>
              </w:rPr>
            </w:pPr>
            <w:r w:rsidRPr="006B787D">
              <w:rPr>
                <w:sz w:val="24"/>
                <w:szCs w:val="24"/>
              </w:rPr>
              <w:t>FR-16</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187F5CE9" w14:textId="77777777" w:rsidR="0072725F" w:rsidRPr="006B787D" w:rsidRDefault="00000000">
            <w:pPr>
              <w:rPr>
                <w:sz w:val="24"/>
                <w:szCs w:val="24"/>
              </w:rPr>
            </w:pPr>
            <w:r w:rsidRPr="006B787D">
              <w:rPr>
                <w:sz w:val="24"/>
                <w:szCs w:val="24"/>
              </w:rPr>
              <w:t>Notifications</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691C1A3A" w14:textId="77777777" w:rsidR="0072725F" w:rsidRPr="006B787D" w:rsidRDefault="00000000">
            <w:pPr>
              <w:rPr>
                <w:sz w:val="24"/>
                <w:szCs w:val="24"/>
              </w:rPr>
            </w:pPr>
            <w:r w:rsidRPr="006B787D">
              <w:rPr>
                <w:sz w:val="24"/>
                <w:szCs w:val="24"/>
              </w:rPr>
              <w:t>The system shall notify members about approvals, contributions, events, meetings, and projects.</w:t>
            </w:r>
          </w:p>
        </w:tc>
      </w:tr>
      <w:tr w:rsidR="0072725F" w:rsidRPr="006B787D" w14:paraId="51B44896" w14:textId="77777777">
        <w:trPr>
          <w:jc w:val="center"/>
        </w:trPr>
        <w:tc>
          <w:tcPr>
            <w:tcW w:w="1080" w:type="dxa"/>
            <w:tcBorders>
              <w:top w:val="single" w:sz="6" w:space="0" w:color="D9E2F3"/>
              <w:left w:val="single" w:sz="6" w:space="0" w:color="D9E2F3"/>
              <w:bottom w:val="single" w:sz="6" w:space="0" w:color="D9E2F3"/>
              <w:right w:val="single" w:sz="6" w:space="0" w:color="D9E2F3"/>
            </w:tcBorders>
            <w:shd w:val="clear" w:color="auto" w:fill="FFFFFF"/>
          </w:tcPr>
          <w:p w14:paraId="559550B5" w14:textId="77777777" w:rsidR="0072725F" w:rsidRPr="006B787D" w:rsidRDefault="00000000">
            <w:pPr>
              <w:rPr>
                <w:sz w:val="24"/>
                <w:szCs w:val="24"/>
              </w:rPr>
            </w:pPr>
            <w:r w:rsidRPr="006B787D">
              <w:rPr>
                <w:sz w:val="24"/>
                <w:szCs w:val="24"/>
              </w:rPr>
              <w:t>FR-17</w:t>
            </w:r>
          </w:p>
        </w:tc>
        <w:tc>
          <w:tcPr>
            <w:tcW w:w="2520" w:type="dxa"/>
            <w:tcBorders>
              <w:top w:val="single" w:sz="6" w:space="0" w:color="D9E2F3"/>
              <w:left w:val="single" w:sz="6" w:space="0" w:color="D9E2F3"/>
              <w:bottom w:val="single" w:sz="6" w:space="0" w:color="D9E2F3"/>
              <w:right w:val="single" w:sz="6" w:space="0" w:color="D9E2F3"/>
            </w:tcBorders>
            <w:shd w:val="clear" w:color="auto" w:fill="FFFFFF"/>
          </w:tcPr>
          <w:p w14:paraId="5C4601CD" w14:textId="77777777" w:rsidR="0072725F" w:rsidRPr="006B787D" w:rsidRDefault="00000000">
            <w:pPr>
              <w:rPr>
                <w:sz w:val="24"/>
                <w:szCs w:val="24"/>
              </w:rPr>
            </w:pPr>
            <w:r w:rsidRPr="006B787D">
              <w:rPr>
                <w:sz w:val="24"/>
                <w:szCs w:val="24"/>
              </w:rPr>
              <w:t>Audit Trail</w:t>
            </w:r>
          </w:p>
        </w:tc>
        <w:tc>
          <w:tcPr>
            <w:tcW w:w="6624" w:type="dxa"/>
            <w:tcBorders>
              <w:top w:val="single" w:sz="6" w:space="0" w:color="D9E2F3"/>
              <w:left w:val="single" w:sz="6" w:space="0" w:color="D9E2F3"/>
              <w:bottom w:val="single" w:sz="6" w:space="0" w:color="D9E2F3"/>
              <w:right w:val="single" w:sz="6" w:space="0" w:color="D9E2F3"/>
            </w:tcBorders>
            <w:shd w:val="clear" w:color="auto" w:fill="FFFFFF"/>
          </w:tcPr>
          <w:p w14:paraId="04BFEB58" w14:textId="77777777" w:rsidR="0072725F" w:rsidRPr="006B787D" w:rsidRDefault="00000000">
            <w:pPr>
              <w:rPr>
                <w:sz w:val="24"/>
                <w:szCs w:val="24"/>
              </w:rPr>
            </w:pPr>
            <w:r w:rsidRPr="006B787D">
              <w:rPr>
                <w:sz w:val="24"/>
                <w:szCs w:val="24"/>
              </w:rPr>
              <w:t>The system shall keep logs for financial updates, approvals, role changes, and record edits.</w:t>
            </w:r>
          </w:p>
        </w:tc>
      </w:tr>
    </w:tbl>
    <w:p w14:paraId="0C51967C" w14:textId="77777777" w:rsidR="0072725F" w:rsidRPr="006B787D" w:rsidRDefault="0072725F">
      <w:pPr>
        <w:spacing w:after="40"/>
        <w:rPr>
          <w:sz w:val="24"/>
          <w:szCs w:val="24"/>
        </w:rPr>
      </w:pPr>
    </w:p>
    <w:p w14:paraId="3106CD6B" w14:textId="77777777" w:rsidR="0072725F" w:rsidRPr="006B787D" w:rsidRDefault="00000000">
      <w:pPr>
        <w:pStyle w:val="Heading1"/>
        <w:rPr>
          <w:sz w:val="24"/>
          <w:szCs w:val="24"/>
        </w:rPr>
      </w:pPr>
      <w:r w:rsidRPr="006B787D">
        <w:rPr>
          <w:sz w:val="24"/>
          <w:szCs w:val="24"/>
        </w:rPr>
        <w:lastRenderedPageBreak/>
        <w:t>10. Permissions Matrix</w:t>
      </w:r>
    </w:p>
    <w:tbl>
      <w:tblPr>
        <w:tblStyle w:val="TableGrid"/>
        <w:tblW w:w="0" w:type="auto"/>
        <w:jc w:val="center"/>
        <w:tblLook w:val="04A0" w:firstRow="1" w:lastRow="0" w:firstColumn="1" w:lastColumn="0" w:noHBand="0" w:noVBand="1"/>
      </w:tblPr>
      <w:tblGrid>
        <w:gridCol w:w="2290"/>
        <w:gridCol w:w="924"/>
        <w:gridCol w:w="1123"/>
        <w:gridCol w:w="1274"/>
        <w:gridCol w:w="1272"/>
        <w:gridCol w:w="1266"/>
        <w:gridCol w:w="1279"/>
        <w:gridCol w:w="969"/>
      </w:tblGrid>
      <w:tr w:rsidR="0072725F" w:rsidRPr="006B787D" w14:paraId="44A10FFF" w14:textId="77777777">
        <w:trPr>
          <w:jc w:val="center"/>
        </w:trPr>
        <w:tc>
          <w:tcPr>
            <w:tcW w:w="2880"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6D034873" w14:textId="77777777" w:rsidR="0072725F" w:rsidRPr="006B787D" w:rsidRDefault="00000000">
            <w:pPr>
              <w:rPr>
                <w:sz w:val="24"/>
                <w:szCs w:val="24"/>
              </w:rPr>
            </w:pPr>
            <w:r w:rsidRPr="006B787D">
              <w:rPr>
                <w:b/>
                <w:color w:val="FFFFFF"/>
                <w:sz w:val="24"/>
                <w:szCs w:val="24"/>
              </w:rPr>
              <w:t>Function</w:t>
            </w:r>
          </w:p>
        </w:tc>
        <w:tc>
          <w:tcPr>
            <w:tcW w:w="936"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31FF6807" w14:textId="77777777" w:rsidR="0072725F" w:rsidRPr="006B787D" w:rsidRDefault="00000000">
            <w:pPr>
              <w:rPr>
                <w:sz w:val="24"/>
                <w:szCs w:val="24"/>
              </w:rPr>
            </w:pPr>
            <w:r w:rsidRPr="006B787D">
              <w:rPr>
                <w:b/>
                <w:color w:val="FFFFFF"/>
                <w:sz w:val="24"/>
                <w:szCs w:val="24"/>
              </w:rPr>
              <w:t>Public</w:t>
            </w:r>
          </w:p>
        </w:tc>
        <w:tc>
          <w:tcPr>
            <w:tcW w:w="1008"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2E469EF3" w14:textId="77777777" w:rsidR="0072725F" w:rsidRPr="006B787D" w:rsidRDefault="00000000">
            <w:pPr>
              <w:rPr>
                <w:sz w:val="24"/>
                <w:szCs w:val="24"/>
              </w:rPr>
            </w:pPr>
            <w:r w:rsidRPr="006B787D">
              <w:rPr>
                <w:b/>
                <w:color w:val="FFFFFF"/>
                <w:sz w:val="24"/>
                <w:szCs w:val="24"/>
              </w:rPr>
              <w:t>Member</w:t>
            </w:r>
          </w:p>
        </w:tc>
        <w:tc>
          <w:tcPr>
            <w:tcW w:w="1152"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664C91EA" w14:textId="77777777" w:rsidR="0072725F" w:rsidRPr="006B787D" w:rsidRDefault="00000000">
            <w:pPr>
              <w:rPr>
                <w:sz w:val="24"/>
                <w:szCs w:val="24"/>
              </w:rPr>
            </w:pPr>
            <w:r w:rsidRPr="006B787D">
              <w:rPr>
                <w:b/>
                <w:color w:val="FFFFFF"/>
                <w:sz w:val="24"/>
                <w:szCs w:val="24"/>
              </w:rPr>
              <w:t>Organizer</w:t>
            </w:r>
          </w:p>
        </w:tc>
        <w:tc>
          <w:tcPr>
            <w:tcW w:w="1152"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22869C58" w14:textId="77777777" w:rsidR="0072725F" w:rsidRPr="006B787D" w:rsidRDefault="00000000">
            <w:pPr>
              <w:rPr>
                <w:sz w:val="24"/>
                <w:szCs w:val="24"/>
              </w:rPr>
            </w:pPr>
            <w:r w:rsidRPr="006B787D">
              <w:rPr>
                <w:b/>
                <w:color w:val="FFFFFF"/>
                <w:sz w:val="24"/>
                <w:szCs w:val="24"/>
              </w:rPr>
              <w:t>Secretary</w:t>
            </w:r>
          </w:p>
        </w:tc>
        <w:tc>
          <w:tcPr>
            <w:tcW w:w="1152"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2128A9BF" w14:textId="77777777" w:rsidR="0072725F" w:rsidRPr="006B787D" w:rsidRDefault="00000000">
            <w:pPr>
              <w:rPr>
                <w:sz w:val="24"/>
                <w:szCs w:val="24"/>
              </w:rPr>
            </w:pPr>
            <w:r w:rsidRPr="006B787D">
              <w:rPr>
                <w:b/>
                <w:color w:val="FFFFFF"/>
                <w:sz w:val="24"/>
                <w:szCs w:val="24"/>
              </w:rPr>
              <w:t>Treasurer</w:t>
            </w:r>
          </w:p>
        </w:tc>
        <w:tc>
          <w:tcPr>
            <w:tcW w:w="1152"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3004CCB2" w14:textId="77777777" w:rsidR="0072725F" w:rsidRPr="006B787D" w:rsidRDefault="00000000">
            <w:pPr>
              <w:rPr>
                <w:sz w:val="24"/>
                <w:szCs w:val="24"/>
              </w:rPr>
            </w:pPr>
            <w:r w:rsidRPr="006B787D">
              <w:rPr>
                <w:b/>
                <w:color w:val="FFFFFF"/>
                <w:sz w:val="24"/>
                <w:szCs w:val="24"/>
              </w:rPr>
              <w:t>Executive</w:t>
            </w:r>
          </w:p>
        </w:tc>
        <w:tc>
          <w:tcPr>
            <w:tcW w:w="1008" w:type="dxa"/>
            <w:tcBorders>
              <w:top w:val="single" w:sz="6" w:space="0" w:color="FFFFFF"/>
              <w:left w:val="single" w:sz="6" w:space="0" w:color="FFFFFF"/>
              <w:bottom w:val="single" w:sz="6" w:space="0" w:color="FFFFFF"/>
              <w:right w:val="single" w:sz="6" w:space="0" w:color="FFFFFF"/>
            </w:tcBorders>
            <w:shd w:val="clear" w:color="auto" w:fill="F26A21"/>
            <w:vAlign w:val="center"/>
          </w:tcPr>
          <w:p w14:paraId="432D8701" w14:textId="77777777" w:rsidR="0072725F" w:rsidRPr="006B787D" w:rsidRDefault="00000000">
            <w:pPr>
              <w:rPr>
                <w:sz w:val="24"/>
                <w:szCs w:val="24"/>
              </w:rPr>
            </w:pPr>
            <w:r w:rsidRPr="006B787D">
              <w:rPr>
                <w:b/>
                <w:color w:val="FFFFFF"/>
                <w:sz w:val="24"/>
                <w:szCs w:val="24"/>
              </w:rPr>
              <w:t>Admin</w:t>
            </w:r>
          </w:p>
        </w:tc>
      </w:tr>
      <w:tr w:rsidR="0072725F" w:rsidRPr="006B787D" w14:paraId="3AF7DBDA"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71EF9348" w14:textId="77777777" w:rsidR="0072725F" w:rsidRPr="006B787D" w:rsidRDefault="00000000">
            <w:pPr>
              <w:rPr>
                <w:sz w:val="24"/>
                <w:szCs w:val="24"/>
              </w:rPr>
            </w:pPr>
            <w:r w:rsidRPr="006B787D">
              <w:rPr>
                <w:sz w:val="24"/>
                <w:szCs w:val="24"/>
              </w:rPr>
              <w:t>View public pages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0EF235B5"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D0320AA"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C0917A2"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3DCA80D"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327BA7D"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62A16FD"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7C0CFFC" w14:textId="77777777" w:rsidR="0072725F" w:rsidRPr="006B787D" w:rsidRDefault="00000000">
            <w:pPr>
              <w:rPr>
                <w:sz w:val="24"/>
                <w:szCs w:val="24"/>
              </w:rPr>
            </w:pPr>
            <w:r w:rsidRPr="006B787D">
              <w:rPr>
                <w:sz w:val="24"/>
                <w:szCs w:val="24"/>
              </w:rPr>
              <w:t>Yes</w:t>
            </w:r>
          </w:p>
        </w:tc>
      </w:tr>
      <w:tr w:rsidR="0072725F" w:rsidRPr="006B787D" w14:paraId="464DABB8"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1BA03D9" w14:textId="77777777" w:rsidR="0072725F" w:rsidRPr="006B787D" w:rsidRDefault="00000000">
            <w:pPr>
              <w:rPr>
                <w:sz w:val="24"/>
                <w:szCs w:val="24"/>
              </w:rPr>
            </w:pPr>
            <w:r w:rsidRPr="006B787D">
              <w:rPr>
                <w:sz w:val="24"/>
                <w:szCs w:val="24"/>
              </w:rPr>
              <w:t>Register account</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68328AE0"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606948E"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57DFBFA"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D38915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E2CA99E"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2740BB6"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8F1FB98" w14:textId="77777777" w:rsidR="0072725F" w:rsidRPr="006B787D" w:rsidRDefault="00000000">
            <w:pPr>
              <w:rPr>
                <w:sz w:val="24"/>
                <w:szCs w:val="24"/>
              </w:rPr>
            </w:pPr>
            <w:r w:rsidRPr="006B787D">
              <w:rPr>
                <w:sz w:val="24"/>
                <w:szCs w:val="24"/>
              </w:rPr>
              <w:t>No</w:t>
            </w:r>
          </w:p>
        </w:tc>
      </w:tr>
      <w:tr w:rsidR="0072725F" w:rsidRPr="006B787D" w14:paraId="2662202A"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2CC17FD8" w14:textId="77777777" w:rsidR="0072725F" w:rsidRPr="006B787D" w:rsidRDefault="00000000">
            <w:pPr>
              <w:rPr>
                <w:sz w:val="24"/>
                <w:szCs w:val="24"/>
              </w:rPr>
            </w:pPr>
            <w:r w:rsidRPr="006B787D">
              <w:rPr>
                <w:sz w:val="24"/>
                <w:szCs w:val="24"/>
              </w:rPr>
              <w:t>Approve member account</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16525EAF"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107118C"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7392DFB"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7A5D56B"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FF93E8B"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7E117B7"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51578A51" w14:textId="77777777" w:rsidR="0072725F" w:rsidRPr="006B787D" w:rsidRDefault="00000000">
            <w:pPr>
              <w:rPr>
                <w:sz w:val="24"/>
                <w:szCs w:val="24"/>
              </w:rPr>
            </w:pPr>
            <w:r w:rsidRPr="006B787D">
              <w:rPr>
                <w:sz w:val="24"/>
                <w:szCs w:val="24"/>
              </w:rPr>
              <w:t>Yes</w:t>
            </w:r>
          </w:p>
        </w:tc>
      </w:tr>
      <w:tr w:rsidR="0072725F" w:rsidRPr="006B787D" w14:paraId="4BD18E95"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1D78C3D3" w14:textId="77777777" w:rsidR="0072725F" w:rsidRPr="006B787D" w:rsidRDefault="00000000">
            <w:pPr>
              <w:rPr>
                <w:sz w:val="24"/>
                <w:szCs w:val="24"/>
              </w:rPr>
            </w:pPr>
            <w:r w:rsidRPr="006B787D">
              <w:rPr>
                <w:sz w:val="24"/>
                <w:szCs w:val="24"/>
              </w:rPr>
              <w:t>Assign roles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3CFD43F4"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5B24BA5C"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B0E49A5"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5E2BF9D5"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581C57BD"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525ED50F"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1B2093C4" w14:textId="77777777" w:rsidR="0072725F" w:rsidRPr="006B787D" w:rsidRDefault="00000000">
            <w:pPr>
              <w:rPr>
                <w:sz w:val="24"/>
                <w:szCs w:val="24"/>
              </w:rPr>
            </w:pPr>
            <w:r w:rsidRPr="006B787D">
              <w:rPr>
                <w:sz w:val="24"/>
                <w:szCs w:val="24"/>
              </w:rPr>
              <w:t>Yes</w:t>
            </w:r>
          </w:p>
        </w:tc>
      </w:tr>
      <w:tr w:rsidR="0072725F" w:rsidRPr="006B787D" w14:paraId="57B01586"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4157D5CD" w14:textId="77777777" w:rsidR="0072725F" w:rsidRPr="006B787D" w:rsidRDefault="00000000">
            <w:pPr>
              <w:rPr>
                <w:sz w:val="24"/>
                <w:szCs w:val="24"/>
              </w:rPr>
            </w:pPr>
            <w:r w:rsidRPr="006B787D">
              <w:rPr>
                <w:sz w:val="24"/>
                <w:szCs w:val="24"/>
              </w:rPr>
              <w:t>View own contribution</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61B1F3FC"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2E9F493"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4585FB3"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D5C4DFE"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928CC56"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D33C886"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6A088E3" w14:textId="77777777" w:rsidR="0072725F" w:rsidRPr="006B787D" w:rsidRDefault="00000000">
            <w:pPr>
              <w:rPr>
                <w:sz w:val="24"/>
                <w:szCs w:val="24"/>
              </w:rPr>
            </w:pPr>
            <w:r w:rsidRPr="006B787D">
              <w:rPr>
                <w:sz w:val="24"/>
                <w:szCs w:val="24"/>
              </w:rPr>
              <w:t>Yes</w:t>
            </w:r>
          </w:p>
        </w:tc>
      </w:tr>
      <w:tr w:rsidR="0072725F" w:rsidRPr="006B787D" w14:paraId="7364D30C"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1936A434" w14:textId="77777777" w:rsidR="0072725F" w:rsidRPr="006B787D" w:rsidRDefault="00000000">
            <w:pPr>
              <w:rPr>
                <w:sz w:val="24"/>
                <w:szCs w:val="24"/>
              </w:rPr>
            </w:pPr>
            <w:r w:rsidRPr="006B787D">
              <w:rPr>
                <w:sz w:val="24"/>
                <w:szCs w:val="24"/>
              </w:rPr>
              <w:t>View all member contributions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60460F4B"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AC5971F"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943692A"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A262F1F"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5EAA150"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53B4704"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3E202CD6" w14:textId="77777777" w:rsidR="0072725F" w:rsidRPr="006B787D" w:rsidRDefault="00000000">
            <w:pPr>
              <w:rPr>
                <w:sz w:val="24"/>
                <w:szCs w:val="24"/>
              </w:rPr>
            </w:pPr>
            <w:r w:rsidRPr="006B787D">
              <w:rPr>
                <w:sz w:val="24"/>
                <w:szCs w:val="24"/>
              </w:rPr>
              <w:t>Yes</w:t>
            </w:r>
          </w:p>
        </w:tc>
      </w:tr>
      <w:tr w:rsidR="0072725F" w:rsidRPr="006B787D" w14:paraId="59DEC652"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7E01743C" w14:textId="77777777" w:rsidR="0072725F" w:rsidRPr="006B787D" w:rsidRDefault="00000000">
            <w:pPr>
              <w:rPr>
                <w:sz w:val="24"/>
                <w:szCs w:val="24"/>
              </w:rPr>
            </w:pPr>
            <w:r w:rsidRPr="006B787D">
              <w:rPr>
                <w:sz w:val="24"/>
                <w:szCs w:val="24"/>
              </w:rPr>
              <w:t>Edit financial records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18D50BD3"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4033520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BDEAF1D"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8F09378"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0565BAE"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C07EA11"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66AB6F6E" w14:textId="77777777" w:rsidR="0072725F" w:rsidRPr="006B787D" w:rsidRDefault="00000000">
            <w:pPr>
              <w:rPr>
                <w:sz w:val="24"/>
                <w:szCs w:val="24"/>
              </w:rPr>
            </w:pPr>
            <w:r w:rsidRPr="006B787D">
              <w:rPr>
                <w:sz w:val="24"/>
                <w:szCs w:val="24"/>
              </w:rPr>
              <w:t>Yes</w:t>
            </w:r>
          </w:p>
        </w:tc>
      </w:tr>
      <w:tr w:rsidR="0072725F" w:rsidRPr="006B787D" w14:paraId="6CC9FB2B"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26B1F30" w14:textId="77777777" w:rsidR="0072725F" w:rsidRPr="006B787D" w:rsidRDefault="00000000">
            <w:pPr>
              <w:rPr>
                <w:sz w:val="24"/>
                <w:szCs w:val="24"/>
              </w:rPr>
            </w:pPr>
            <w:r w:rsidRPr="006B787D">
              <w:rPr>
                <w:sz w:val="24"/>
                <w:szCs w:val="24"/>
              </w:rPr>
              <w:t>Reconcile payments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729867C0"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5BD11F7E"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0B21099"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A337FAB"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4B5A4E8"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78418CC"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61B80CA5" w14:textId="77777777" w:rsidR="0072725F" w:rsidRPr="006B787D" w:rsidRDefault="00000000">
            <w:pPr>
              <w:rPr>
                <w:sz w:val="24"/>
                <w:szCs w:val="24"/>
              </w:rPr>
            </w:pPr>
            <w:r w:rsidRPr="006B787D">
              <w:rPr>
                <w:sz w:val="24"/>
                <w:szCs w:val="24"/>
              </w:rPr>
              <w:t>Yes</w:t>
            </w:r>
          </w:p>
        </w:tc>
      </w:tr>
      <w:tr w:rsidR="0072725F" w:rsidRPr="006B787D" w14:paraId="3F55AB2F"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1BB589AC" w14:textId="77777777" w:rsidR="0072725F" w:rsidRPr="006B787D" w:rsidRDefault="00000000">
            <w:pPr>
              <w:rPr>
                <w:sz w:val="24"/>
                <w:szCs w:val="24"/>
              </w:rPr>
            </w:pPr>
            <w:r w:rsidRPr="006B787D">
              <w:rPr>
                <w:sz w:val="24"/>
                <w:szCs w:val="24"/>
              </w:rPr>
              <w:t>Approve loans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1E6F5870"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30A08912"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9B73CDA"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5A62B59"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2D9B8FD"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59AC2F0"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3D3542EF" w14:textId="77777777" w:rsidR="0072725F" w:rsidRPr="006B787D" w:rsidRDefault="00000000">
            <w:pPr>
              <w:rPr>
                <w:sz w:val="24"/>
                <w:szCs w:val="24"/>
              </w:rPr>
            </w:pPr>
            <w:r w:rsidRPr="006B787D">
              <w:rPr>
                <w:sz w:val="24"/>
                <w:szCs w:val="24"/>
              </w:rPr>
              <w:t>Yes</w:t>
            </w:r>
          </w:p>
        </w:tc>
      </w:tr>
      <w:tr w:rsidR="0072725F" w:rsidRPr="006B787D" w14:paraId="599B6BF3"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5494F42D" w14:textId="77777777" w:rsidR="0072725F" w:rsidRPr="006B787D" w:rsidRDefault="00000000">
            <w:pPr>
              <w:rPr>
                <w:sz w:val="24"/>
                <w:szCs w:val="24"/>
              </w:rPr>
            </w:pPr>
            <w:r w:rsidRPr="006B787D">
              <w:rPr>
                <w:sz w:val="24"/>
                <w:szCs w:val="24"/>
              </w:rPr>
              <w:t>Create meeting reports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716854D6"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4A8B8490"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56954AA"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4E1DB1F"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79FF42D"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0E6739DE"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2923B31F" w14:textId="77777777" w:rsidR="0072725F" w:rsidRPr="006B787D" w:rsidRDefault="00000000">
            <w:pPr>
              <w:rPr>
                <w:sz w:val="24"/>
                <w:szCs w:val="24"/>
              </w:rPr>
            </w:pPr>
            <w:r w:rsidRPr="006B787D">
              <w:rPr>
                <w:sz w:val="24"/>
                <w:szCs w:val="24"/>
              </w:rPr>
              <w:t>Yes</w:t>
            </w:r>
          </w:p>
        </w:tc>
      </w:tr>
      <w:tr w:rsidR="0072725F" w:rsidRPr="006B787D" w14:paraId="04A67D75"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3A893241" w14:textId="77777777" w:rsidR="0072725F" w:rsidRPr="006B787D" w:rsidRDefault="00000000">
            <w:pPr>
              <w:rPr>
                <w:sz w:val="24"/>
                <w:szCs w:val="24"/>
              </w:rPr>
            </w:pPr>
            <w:r w:rsidRPr="006B787D">
              <w:rPr>
                <w:sz w:val="24"/>
                <w:szCs w:val="24"/>
              </w:rPr>
              <w:t>Export reports Word/PDF</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3C59AD72"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575FD35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23BA426"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514FCBB"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1304AE1"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4B57561"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1064C356" w14:textId="77777777" w:rsidR="0072725F" w:rsidRPr="006B787D" w:rsidRDefault="00000000">
            <w:pPr>
              <w:rPr>
                <w:sz w:val="24"/>
                <w:szCs w:val="24"/>
              </w:rPr>
            </w:pPr>
            <w:r w:rsidRPr="006B787D">
              <w:rPr>
                <w:sz w:val="24"/>
                <w:szCs w:val="24"/>
              </w:rPr>
              <w:t>Yes</w:t>
            </w:r>
          </w:p>
        </w:tc>
      </w:tr>
      <w:tr w:rsidR="0072725F" w:rsidRPr="006B787D" w14:paraId="7A5F1FA1"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0227A25C" w14:textId="77777777" w:rsidR="0072725F" w:rsidRPr="006B787D" w:rsidRDefault="00000000">
            <w:pPr>
              <w:rPr>
                <w:sz w:val="24"/>
                <w:szCs w:val="24"/>
              </w:rPr>
            </w:pPr>
            <w:r w:rsidRPr="006B787D">
              <w:rPr>
                <w:sz w:val="24"/>
                <w:szCs w:val="24"/>
              </w:rPr>
              <w:t>Create events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458C6762"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3666EAC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549AC69"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6680300" w14:textId="77777777" w:rsidR="0072725F" w:rsidRPr="006B787D" w:rsidRDefault="00000000">
            <w:pPr>
              <w:rPr>
                <w:sz w:val="24"/>
                <w:szCs w:val="24"/>
              </w:rPr>
            </w:pPr>
            <w:r w:rsidRPr="006B787D">
              <w:rPr>
                <w:sz w:val="24"/>
                <w:szCs w:val="24"/>
              </w:rPr>
              <w:t>Optional</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F47DC16"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72D2FD99"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2357CCF9" w14:textId="77777777" w:rsidR="0072725F" w:rsidRPr="006B787D" w:rsidRDefault="00000000">
            <w:pPr>
              <w:rPr>
                <w:sz w:val="24"/>
                <w:szCs w:val="24"/>
              </w:rPr>
            </w:pPr>
            <w:r w:rsidRPr="006B787D">
              <w:rPr>
                <w:sz w:val="24"/>
                <w:szCs w:val="24"/>
              </w:rPr>
              <w:t>Yes</w:t>
            </w:r>
          </w:p>
        </w:tc>
      </w:tr>
      <w:tr w:rsidR="0072725F" w:rsidRPr="006B787D" w14:paraId="79BBFC51"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2E4D6604" w14:textId="77777777" w:rsidR="0072725F" w:rsidRPr="006B787D" w:rsidRDefault="00000000">
            <w:pPr>
              <w:rPr>
                <w:sz w:val="24"/>
                <w:szCs w:val="24"/>
              </w:rPr>
            </w:pPr>
            <w:r w:rsidRPr="006B787D">
              <w:rPr>
                <w:sz w:val="24"/>
                <w:szCs w:val="24"/>
              </w:rPr>
              <w:t>Create projects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6A4F6B1C"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3CD1234"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D40001F"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B519E0C"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52904B5" w14:textId="77777777" w:rsidR="0072725F" w:rsidRPr="006B787D" w:rsidRDefault="00000000">
            <w:pPr>
              <w:rPr>
                <w:sz w:val="24"/>
                <w:szCs w:val="24"/>
              </w:rPr>
            </w:pPr>
            <w:r w:rsidRPr="006B787D">
              <w:rPr>
                <w:sz w:val="24"/>
                <w:szCs w:val="24"/>
              </w:rPr>
              <w:t>Optional</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1A65F21"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469C6ADA" w14:textId="77777777" w:rsidR="0072725F" w:rsidRPr="006B787D" w:rsidRDefault="00000000">
            <w:pPr>
              <w:rPr>
                <w:sz w:val="24"/>
                <w:szCs w:val="24"/>
              </w:rPr>
            </w:pPr>
            <w:r w:rsidRPr="006B787D">
              <w:rPr>
                <w:sz w:val="24"/>
                <w:szCs w:val="24"/>
              </w:rPr>
              <w:t>Yes</w:t>
            </w:r>
          </w:p>
        </w:tc>
      </w:tr>
      <w:tr w:rsidR="0072725F" w:rsidRPr="006B787D" w14:paraId="222A4840"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3BCBA870" w14:textId="77777777" w:rsidR="0072725F" w:rsidRPr="006B787D" w:rsidRDefault="00000000">
            <w:pPr>
              <w:rPr>
                <w:sz w:val="24"/>
                <w:szCs w:val="24"/>
              </w:rPr>
            </w:pPr>
            <w:r w:rsidRPr="006B787D">
              <w:rPr>
                <w:sz w:val="24"/>
                <w:szCs w:val="24"/>
              </w:rPr>
              <w:t>Comment on projects</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0F0991A7"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D2579A6"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1B8C82C"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48E404FE"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6EA06946" w14:textId="77777777" w:rsidR="0072725F" w:rsidRPr="006B787D" w:rsidRDefault="00000000">
            <w:pPr>
              <w:rPr>
                <w:sz w:val="24"/>
                <w:szCs w:val="24"/>
              </w:rPr>
            </w:pPr>
            <w:r w:rsidRPr="006B787D">
              <w:rPr>
                <w:sz w:val="24"/>
                <w:szCs w:val="24"/>
              </w:rPr>
              <w:t>Yes</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AF39CF1" w14:textId="77777777" w:rsidR="0072725F" w:rsidRPr="006B787D" w:rsidRDefault="00000000">
            <w:pPr>
              <w:rPr>
                <w:sz w:val="24"/>
                <w:szCs w:val="24"/>
              </w:rPr>
            </w:pPr>
            <w:r w:rsidRPr="006B787D">
              <w:rPr>
                <w:sz w:val="24"/>
                <w:szCs w:val="24"/>
              </w:rPr>
              <w:t>Yes</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0ED87C6E" w14:textId="77777777" w:rsidR="0072725F" w:rsidRPr="006B787D" w:rsidRDefault="00000000">
            <w:pPr>
              <w:rPr>
                <w:sz w:val="24"/>
                <w:szCs w:val="24"/>
              </w:rPr>
            </w:pPr>
            <w:r w:rsidRPr="006B787D">
              <w:rPr>
                <w:sz w:val="24"/>
                <w:szCs w:val="24"/>
              </w:rPr>
              <w:t>Yes</w:t>
            </w:r>
          </w:p>
        </w:tc>
      </w:tr>
      <w:tr w:rsidR="0072725F" w:rsidRPr="006B787D" w14:paraId="02EB1E67" w14:textId="77777777">
        <w:trPr>
          <w:jc w:val="center"/>
        </w:trPr>
        <w:tc>
          <w:tcPr>
            <w:tcW w:w="2880" w:type="dxa"/>
            <w:tcBorders>
              <w:top w:val="single" w:sz="6" w:space="0" w:color="D9E2F3"/>
              <w:left w:val="single" w:sz="6" w:space="0" w:color="D9E2F3"/>
              <w:bottom w:val="single" w:sz="6" w:space="0" w:color="D9E2F3"/>
              <w:right w:val="single" w:sz="6" w:space="0" w:color="D9E2F3"/>
            </w:tcBorders>
            <w:shd w:val="clear" w:color="auto" w:fill="FFFFFF"/>
          </w:tcPr>
          <w:p w14:paraId="4B22933F" w14:textId="77777777" w:rsidR="0072725F" w:rsidRPr="006B787D" w:rsidRDefault="00000000">
            <w:pPr>
              <w:rPr>
                <w:sz w:val="24"/>
                <w:szCs w:val="24"/>
              </w:rPr>
            </w:pPr>
            <w:r w:rsidRPr="006B787D">
              <w:rPr>
                <w:sz w:val="24"/>
                <w:szCs w:val="24"/>
              </w:rPr>
              <w:t>Manage gallery</w:t>
            </w:r>
          </w:p>
        </w:tc>
        <w:tc>
          <w:tcPr>
            <w:tcW w:w="936" w:type="dxa"/>
            <w:tcBorders>
              <w:top w:val="single" w:sz="6" w:space="0" w:color="D9E2F3"/>
              <w:left w:val="single" w:sz="6" w:space="0" w:color="D9E2F3"/>
              <w:bottom w:val="single" w:sz="6" w:space="0" w:color="D9E2F3"/>
              <w:right w:val="single" w:sz="6" w:space="0" w:color="D9E2F3"/>
            </w:tcBorders>
            <w:shd w:val="clear" w:color="auto" w:fill="FFFFFF"/>
          </w:tcPr>
          <w:p w14:paraId="0877A31E" w14:textId="77777777" w:rsidR="0072725F" w:rsidRPr="006B787D" w:rsidRDefault="00000000">
            <w:pPr>
              <w:rPr>
                <w:sz w:val="24"/>
                <w:szCs w:val="24"/>
              </w:rPr>
            </w:pPr>
            <w:r w:rsidRPr="006B787D">
              <w:rPr>
                <w:sz w:val="24"/>
                <w:szCs w:val="24"/>
              </w:rPr>
              <w:t>No</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70B97775"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1628C13D" w14:textId="77777777" w:rsidR="0072725F" w:rsidRPr="006B787D" w:rsidRDefault="00000000">
            <w:pPr>
              <w:rPr>
                <w:sz w:val="24"/>
                <w:szCs w:val="24"/>
              </w:rPr>
            </w:pPr>
            <w:r w:rsidRPr="006B787D">
              <w:rPr>
                <w:sz w:val="24"/>
                <w:szCs w:val="24"/>
              </w:rPr>
              <w:t>Optional</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3489ECD8" w14:textId="77777777" w:rsidR="0072725F" w:rsidRPr="006B787D" w:rsidRDefault="00000000">
            <w:pPr>
              <w:rPr>
                <w:sz w:val="24"/>
                <w:szCs w:val="24"/>
              </w:rPr>
            </w:pPr>
            <w:r w:rsidRPr="006B787D">
              <w:rPr>
                <w:sz w:val="24"/>
                <w:szCs w:val="24"/>
              </w:rPr>
              <w:t>Optional</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2A4FF057" w14:textId="77777777" w:rsidR="0072725F" w:rsidRPr="006B787D" w:rsidRDefault="00000000">
            <w:pPr>
              <w:rPr>
                <w:sz w:val="24"/>
                <w:szCs w:val="24"/>
              </w:rPr>
            </w:pPr>
            <w:r w:rsidRPr="006B787D">
              <w:rPr>
                <w:sz w:val="24"/>
                <w:szCs w:val="24"/>
              </w:rPr>
              <w:t>No</w:t>
            </w:r>
          </w:p>
        </w:tc>
        <w:tc>
          <w:tcPr>
            <w:tcW w:w="1152" w:type="dxa"/>
            <w:tcBorders>
              <w:top w:val="single" w:sz="6" w:space="0" w:color="D9E2F3"/>
              <w:left w:val="single" w:sz="6" w:space="0" w:color="D9E2F3"/>
              <w:bottom w:val="single" w:sz="6" w:space="0" w:color="D9E2F3"/>
              <w:right w:val="single" w:sz="6" w:space="0" w:color="D9E2F3"/>
            </w:tcBorders>
            <w:shd w:val="clear" w:color="auto" w:fill="FFFFFF"/>
          </w:tcPr>
          <w:p w14:paraId="57C3F339" w14:textId="77777777" w:rsidR="0072725F" w:rsidRPr="006B787D" w:rsidRDefault="00000000">
            <w:pPr>
              <w:rPr>
                <w:sz w:val="24"/>
                <w:szCs w:val="24"/>
              </w:rPr>
            </w:pPr>
            <w:r w:rsidRPr="006B787D">
              <w:rPr>
                <w:sz w:val="24"/>
                <w:szCs w:val="24"/>
              </w:rPr>
              <w:t>Optional</w:t>
            </w:r>
          </w:p>
        </w:tc>
        <w:tc>
          <w:tcPr>
            <w:tcW w:w="1008" w:type="dxa"/>
            <w:tcBorders>
              <w:top w:val="single" w:sz="6" w:space="0" w:color="D9E2F3"/>
              <w:left w:val="single" w:sz="6" w:space="0" w:color="D9E2F3"/>
              <w:bottom w:val="single" w:sz="6" w:space="0" w:color="D9E2F3"/>
              <w:right w:val="single" w:sz="6" w:space="0" w:color="D9E2F3"/>
            </w:tcBorders>
            <w:shd w:val="clear" w:color="auto" w:fill="FFFFFF"/>
          </w:tcPr>
          <w:p w14:paraId="1356C5B3" w14:textId="77777777" w:rsidR="0072725F" w:rsidRPr="006B787D" w:rsidRDefault="00000000">
            <w:pPr>
              <w:rPr>
                <w:sz w:val="24"/>
                <w:szCs w:val="24"/>
              </w:rPr>
            </w:pPr>
            <w:r w:rsidRPr="006B787D">
              <w:rPr>
                <w:sz w:val="24"/>
                <w:szCs w:val="24"/>
              </w:rPr>
              <w:t>Yes</w:t>
            </w:r>
          </w:p>
        </w:tc>
      </w:tr>
    </w:tbl>
    <w:p w14:paraId="10F9F5A4" w14:textId="77777777" w:rsidR="0072725F" w:rsidRPr="006B787D" w:rsidRDefault="0072725F">
      <w:pPr>
        <w:spacing w:after="40"/>
        <w:rPr>
          <w:sz w:val="24"/>
          <w:szCs w:val="24"/>
        </w:rPr>
      </w:pPr>
    </w:p>
    <w:p w14:paraId="60514C1A" w14:textId="77777777" w:rsidR="0072725F" w:rsidRPr="006B787D" w:rsidRDefault="00000000">
      <w:pPr>
        <w:pStyle w:val="Heading1"/>
        <w:rPr>
          <w:sz w:val="24"/>
          <w:szCs w:val="24"/>
        </w:rPr>
      </w:pPr>
      <w:r w:rsidRPr="006B787D">
        <w:rPr>
          <w:sz w:val="24"/>
          <w:szCs w:val="24"/>
        </w:rPr>
        <w:t>11. Contribution and Finance Module</w:t>
      </w:r>
    </w:p>
    <w:p w14:paraId="29E162C7" w14:textId="77777777" w:rsidR="0072725F" w:rsidRPr="006B787D" w:rsidRDefault="00000000">
      <w:pPr>
        <w:pStyle w:val="Heading2"/>
        <w:rPr>
          <w:sz w:val="24"/>
          <w:szCs w:val="24"/>
        </w:rPr>
      </w:pPr>
      <w:r w:rsidRPr="006B787D">
        <w:rPr>
          <w:sz w:val="24"/>
          <w:szCs w:val="24"/>
        </w:rPr>
        <w:t>11.1 Contribution Records</w:t>
      </w:r>
    </w:p>
    <w:p w14:paraId="46974442" w14:textId="77777777" w:rsidR="0072725F" w:rsidRPr="006B787D" w:rsidRDefault="00000000">
      <w:pPr>
        <w:pStyle w:val="ListBullet"/>
        <w:spacing w:after="20"/>
        <w:rPr>
          <w:sz w:val="24"/>
          <w:szCs w:val="24"/>
        </w:rPr>
      </w:pPr>
      <w:r w:rsidRPr="006B787D">
        <w:rPr>
          <w:sz w:val="24"/>
          <w:szCs w:val="24"/>
        </w:rPr>
        <w:t>Support daily contribution records, one-off contributions, welfare contributions, project contributions, and special collections.</w:t>
      </w:r>
    </w:p>
    <w:p w14:paraId="34227B42" w14:textId="77777777" w:rsidR="0072725F" w:rsidRPr="006B787D" w:rsidRDefault="00000000">
      <w:pPr>
        <w:pStyle w:val="ListBullet"/>
        <w:spacing w:after="20"/>
        <w:rPr>
          <w:sz w:val="24"/>
          <w:szCs w:val="24"/>
        </w:rPr>
      </w:pPr>
      <w:r w:rsidRPr="006B787D">
        <w:rPr>
          <w:sz w:val="24"/>
          <w:szCs w:val="24"/>
        </w:rPr>
        <w:t>Each contribution record should include member, amount, date, contribution category, payment method, reference number, status, received by, and remarks.</w:t>
      </w:r>
    </w:p>
    <w:p w14:paraId="29DF604E" w14:textId="77777777" w:rsidR="0072725F" w:rsidRPr="006B787D" w:rsidRDefault="00000000">
      <w:pPr>
        <w:pStyle w:val="ListBullet"/>
        <w:spacing w:after="20"/>
        <w:rPr>
          <w:sz w:val="24"/>
          <w:szCs w:val="24"/>
        </w:rPr>
      </w:pPr>
      <w:r w:rsidRPr="006B787D">
        <w:rPr>
          <w:sz w:val="24"/>
          <w:szCs w:val="24"/>
        </w:rPr>
        <w:t>Members should view their own contribution history and statements only.</w:t>
      </w:r>
    </w:p>
    <w:p w14:paraId="797E5531" w14:textId="77777777" w:rsidR="0072725F" w:rsidRPr="006B787D" w:rsidRDefault="00000000">
      <w:pPr>
        <w:pStyle w:val="ListBullet"/>
        <w:spacing w:after="20"/>
        <w:rPr>
          <w:sz w:val="24"/>
          <w:szCs w:val="24"/>
        </w:rPr>
      </w:pPr>
      <w:r w:rsidRPr="006B787D">
        <w:rPr>
          <w:sz w:val="24"/>
          <w:szCs w:val="24"/>
        </w:rPr>
        <w:t>Treasurer/Admin should be able to import bulk contribution records from Excel/CSV if needed.</w:t>
      </w:r>
    </w:p>
    <w:p w14:paraId="7E97363A" w14:textId="77777777" w:rsidR="0072725F" w:rsidRPr="006B787D" w:rsidRDefault="00000000">
      <w:pPr>
        <w:pStyle w:val="ListBullet"/>
        <w:spacing w:after="20"/>
        <w:rPr>
          <w:sz w:val="24"/>
          <w:szCs w:val="24"/>
        </w:rPr>
      </w:pPr>
      <w:r w:rsidRPr="006B787D">
        <w:rPr>
          <w:sz w:val="24"/>
          <w:szCs w:val="24"/>
        </w:rPr>
        <w:t>System should allow receipt generation or downloadable statements for members.</w:t>
      </w:r>
    </w:p>
    <w:p w14:paraId="0A0851F9" w14:textId="77777777" w:rsidR="0072725F" w:rsidRPr="006B787D" w:rsidRDefault="00000000">
      <w:pPr>
        <w:pStyle w:val="Heading2"/>
        <w:rPr>
          <w:sz w:val="24"/>
          <w:szCs w:val="24"/>
        </w:rPr>
      </w:pPr>
      <w:r w:rsidRPr="006B787D">
        <w:rPr>
          <w:sz w:val="24"/>
          <w:szCs w:val="24"/>
        </w:rPr>
        <w:t>11.2 Payment and Reconciliation</w:t>
      </w:r>
    </w:p>
    <w:p w14:paraId="7C3D7D84" w14:textId="77777777" w:rsidR="0072725F" w:rsidRPr="006B787D" w:rsidRDefault="00000000">
      <w:pPr>
        <w:pStyle w:val="ListBullet"/>
        <w:spacing w:after="20"/>
        <w:rPr>
          <w:sz w:val="24"/>
          <w:szCs w:val="24"/>
        </w:rPr>
      </w:pPr>
      <w:r w:rsidRPr="006B787D">
        <w:rPr>
          <w:sz w:val="24"/>
          <w:szCs w:val="24"/>
        </w:rPr>
        <w:t>The platform may start with manual recording and later integrate M-Pesa Paybill/Till/Bank API if available.</w:t>
      </w:r>
    </w:p>
    <w:p w14:paraId="5E053CC5" w14:textId="77777777" w:rsidR="0072725F" w:rsidRPr="006B787D" w:rsidRDefault="00000000">
      <w:pPr>
        <w:pStyle w:val="ListBullet"/>
        <w:spacing w:after="20"/>
        <w:rPr>
          <w:sz w:val="24"/>
          <w:szCs w:val="24"/>
        </w:rPr>
      </w:pPr>
      <w:r w:rsidRPr="006B787D">
        <w:rPr>
          <w:sz w:val="24"/>
          <w:szCs w:val="24"/>
        </w:rPr>
        <w:t>Treasurer should reconcile unmatched payments and link them to the correct member.</w:t>
      </w:r>
    </w:p>
    <w:p w14:paraId="09F92950" w14:textId="77777777" w:rsidR="0072725F" w:rsidRPr="006B787D" w:rsidRDefault="00000000">
      <w:pPr>
        <w:pStyle w:val="ListBullet"/>
        <w:spacing w:after="20"/>
        <w:rPr>
          <w:sz w:val="24"/>
          <w:szCs w:val="24"/>
        </w:rPr>
      </w:pPr>
      <w:r w:rsidRPr="006B787D">
        <w:rPr>
          <w:sz w:val="24"/>
          <w:szCs w:val="24"/>
        </w:rPr>
        <w:t>All edits to financial transactions must be logged with date, user, old value, new value, and reason for change.</w:t>
      </w:r>
    </w:p>
    <w:p w14:paraId="36B28A13" w14:textId="77777777" w:rsidR="0072725F" w:rsidRPr="006B787D" w:rsidRDefault="00000000">
      <w:pPr>
        <w:pStyle w:val="ListBullet"/>
        <w:spacing w:after="20"/>
        <w:rPr>
          <w:sz w:val="24"/>
          <w:szCs w:val="24"/>
        </w:rPr>
      </w:pPr>
      <w:r w:rsidRPr="006B787D">
        <w:rPr>
          <w:sz w:val="24"/>
          <w:szCs w:val="24"/>
        </w:rPr>
        <w:lastRenderedPageBreak/>
        <w:t>Admin should not silently delete financial records; corrections should be done through reversal or adjustment entries.</w:t>
      </w:r>
    </w:p>
    <w:p w14:paraId="7A67D497" w14:textId="77777777" w:rsidR="0072725F" w:rsidRPr="006B787D" w:rsidRDefault="00000000">
      <w:pPr>
        <w:pStyle w:val="Heading2"/>
        <w:rPr>
          <w:sz w:val="24"/>
          <w:szCs w:val="24"/>
        </w:rPr>
      </w:pPr>
      <w:r w:rsidRPr="006B787D">
        <w:rPr>
          <w:sz w:val="24"/>
          <w:szCs w:val="24"/>
        </w:rPr>
        <w:t>11.3 Loans Module</w:t>
      </w:r>
    </w:p>
    <w:p w14:paraId="7C538EF3" w14:textId="77777777" w:rsidR="0072725F" w:rsidRPr="006B787D" w:rsidRDefault="00000000">
      <w:pPr>
        <w:pStyle w:val="ListBullet"/>
        <w:spacing w:after="20"/>
        <w:rPr>
          <w:sz w:val="24"/>
          <w:szCs w:val="24"/>
        </w:rPr>
      </w:pPr>
      <w:r w:rsidRPr="006B787D">
        <w:rPr>
          <w:sz w:val="24"/>
          <w:szCs w:val="24"/>
        </w:rPr>
        <w:t>Optional at phase one, but the system should be designed to allow activation later.</w:t>
      </w:r>
    </w:p>
    <w:p w14:paraId="2CA00846" w14:textId="77777777" w:rsidR="0072725F" w:rsidRPr="006B787D" w:rsidRDefault="00000000">
      <w:pPr>
        <w:pStyle w:val="ListBullet"/>
        <w:spacing w:after="20"/>
        <w:rPr>
          <w:sz w:val="24"/>
          <w:szCs w:val="24"/>
        </w:rPr>
      </w:pPr>
      <w:r w:rsidRPr="006B787D">
        <w:rPr>
          <w:sz w:val="24"/>
          <w:szCs w:val="24"/>
        </w:rPr>
        <w:t>Members can request loans if enabled; treasurer reviews, approves/rejects, and records repayment schedule.</w:t>
      </w:r>
    </w:p>
    <w:p w14:paraId="126A32FC" w14:textId="77777777" w:rsidR="0072725F" w:rsidRPr="006B787D" w:rsidRDefault="00000000">
      <w:pPr>
        <w:pStyle w:val="ListBullet"/>
        <w:spacing w:after="20"/>
        <w:rPr>
          <w:sz w:val="24"/>
          <w:szCs w:val="24"/>
        </w:rPr>
      </w:pPr>
      <w:r w:rsidRPr="006B787D">
        <w:rPr>
          <w:sz w:val="24"/>
          <w:szCs w:val="24"/>
        </w:rPr>
        <w:t>Executive committee may be included in loan approval workflow if the group constitution requires it.</w:t>
      </w:r>
    </w:p>
    <w:p w14:paraId="0F32A0F3" w14:textId="77777777" w:rsidR="0072725F" w:rsidRPr="006B787D" w:rsidRDefault="00000000">
      <w:pPr>
        <w:pStyle w:val="ListBullet"/>
        <w:spacing w:after="20"/>
        <w:rPr>
          <w:sz w:val="24"/>
          <w:szCs w:val="24"/>
        </w:rPr>
      </w:pPr>
      <w:r w:rsidRPr="006B787D">
        <w:rPr>
          <w:sz w:val="24"/>
          <w:szCs w:val="24"/>
        </w:rPr>
        <w:t>Loan records should include principal, approval date, repayment terms, guarantors if used, repayments, balance, and status.</w:t>
      </w:r>
    </w:p>
    <w:p w14:paraId="245554FC" w14:textId="77777777" w:rsidR="0072725F" w:rsidRPr="006B787D" w:rsidRDefault="00000000">
      <w:pPr>
        <w:pStyle w:val="Heading1"/>
        <w:rPr>
          <w:sz w:val="24"/>
          <w:szCs w:val="24"/>
        </w:rPr>
      </w:pPr>
      <w:r w:rsidRPr="006B787D">
        <w:rPr>
          <w:sz w:val="24"/>
          <w:szCs w:val="24"/>
        </w:rPr>
        <w:t>12. Member Profile Data Fields</w:t>
      </w:r>
    </w:p>
    <w:tbl>
      <w:tblPr>
        <w:tblStyle w:val="TableGrid"/>
        <w:tblW w:w="0" w:type="auto"/>
        <w:jc w:val="center"/>
        <w:tblLook w:val="04A0" w:firstRow="1" w:lastRow="0" w:firstColumn="1" w:lastColumn="0" w:noHBand="0" w:noVBand="1"/>
      </w:tblPr>
      <w:tblGrid>
        <w:gridCol w:w="2592"/>
        <w:gridCol w:w="7632"/>
      </w:tblGrid>
      <w:tr w:rsidR="0072725F" w:rsidRPr="006B787D" w14:paraId="1492574E"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8A9FEB1" w14:textId="77777777" w:rsidR="0072725F" w:rsidRPr="006B787D" w:rsidRDefault="00000000">
            <w:pPr>
              <w:rPr>
                <w:sz w:val="24"/>
                <w:szCs w:val="24"/>
              </w:rPr>
            </w:pPr>
            <w:r w:rsidRPr="006B787D">
              <w:rPr>
                <w:b/>
                <w:color w:val="FFFFFF"/>
                <w:sz w:val="24"/>
                <w:szCs w:val="24"/>
              </w:rPr>
              <w:t>Category</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2C9CC084" w14:textId="77777777" w:rsidR="0072725F" w:rsidRPr="006B787D" w:rsidRDefault="00000000">
            <w:pPr>
              <w:rPr>
                <w:sz w:val="24"/>
                <w:szCs w:val="24"/>
              </w:rPr>
            </w:pPr>
            <w:r w:rsidRPr="006B787D">
              <w:rPr>
                <w:b/>
                <w:color w:val="FFFFFF"/>
                <w:sz w:val="24"/>
                <w:szCs w:val="24"/>
              </w:rPr>
              <w:t>Data Fields</w:t>
            </w:r>
          </w:p>
        </w:tc>
      </w:tr>
      <w:tr w:rsidR="0072725F" w:rsidRPr="006B787D" w14:paraId="6A04E02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D2C0C86" w14:textId="77777777" w:rsidR="0072725F" w:rsidRPr="006B787D" w:rsidRDefault="00000000">
            <w:pPr>
              <w:rPr>
                <w:sz w:val="24"/>
                <w:szCs w:val="24"/>
              </w:rPr>
            </w:pPr>
            <w:r w:rsidRPr="006B787D">
              <w:rPr>
                <w:sz w:val="24"/>
                <w:szCs w:val="24"/>
              </w:rPr>
              <w:t>Personal details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DE94B92" w14:textId="77777777" w:rsidR="0072725F" w:rsidRPr="006B787D" w:rsidRDefault="00000000">
            <w:pPr>
              <w:rPr>
                <w:sz w:val="24"/>
                <w:szCs w:val="24"/>
              </w:rPr>
            </w:pPr>
            <w:r w:rsidRPr="006B787D">
              <w:rPr>
                <w:sz w:val="24"/>
                <w:szCs w:val="24"/>
              </w:rPr>
              <w:t>Full name, gender, date of birth, national ID/passport number if approved, phone, email, address/location.</w:t>
            </w:r>
          </w:p>
        </w:tc>
      </w:tr>
      <w:tr w:rsidR="0072725F" w:rsidRPr="006B787D" w14:paraId="60B16F7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8190AC5" w14:textId="77777777" w:rsidR="0072725F" w:rsidRPr="006B787D" w:rsidRDefault="00000000">
            <w:pPr>
              <w:rPr>
                <w:sz w:val="24"/>
                <w:szCs w:val="24"/>
              </w:rPr>
            </w:pPr>
            <w:r w:rsidRPr="006B787D">
              <w:rPr>
                <w:sz w:val="24"/>
                <w:szCs w:val="24"/>
              </w:rPr>
              <w:t>Family details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53BEFB09" w14:textId="77777777" w:rsidR="0072725F" w:rsidRPr="006B787D" w:rsidRDefault="00000000">
            <w:pPr>
              <w:rPr>
                <w:sz w:val="24"/>
                <w:szCs w:val="24"/>
              </w:rPr>
            </w:pPr>
            <w:r w:rsidRPr="006B787D">
              <w:rPr>
                <w:sz w:val="24"/>
                <w:szCs w:val="24"/>
              </w:rPr>
              <w:t>Family branch/lineage, next of kin, relationship, emergency contact, household/family connection.</w:t>
            </w:r>
          </w:p>
        </w:tc>
      </w:tr>
      <w:tr w:rsidR="0072725F" w:rsidRPr="006B787D" w14:paraId="466DCA3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20D46D4" w14:textId="77777777" w:rsidR="0072725F" w:rsidRPr="006B787D" w:rsidRDefault="00000000">
            <w:pPr>
              <w:rPr>
                <w:sz w:val="24"/>
                <w:szCs w:val="24"/>
              </w:rPr>
            </w:pPr>
            <w:r w:rsidRPr="006B787D">
              <w:rPr>
                <w:sz w:val="24"/>
                <w:szCs w:val="24"/>
              </w:rPr>
              <w:t>Membership details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262E166" w14:textId="77777777" w:rsidR="0072725F" w:rsidRPr="006B787D" w:rsidRDefault="00000000">
            <w:pPr>
              <w:rPr>
                <w:sz w:val="24"/>
                <w:szCs w:val="24"/>
              </w:rPr>
            </w:pPr>
            <w:r w:rsidRPr="006B787D">
              <w:rPr>
                <w:sz w:val="24"/>
                <w:szCs w:val="24"/>
              </w:rPr>
              <w:t>Membership number, registration date, approval status, member category, role, status: active/inactive/suspended.</w:t>
            </w:r>
          </w:p>
        </w:tc>
      </w:tr>
      <w:tr w:rsidR="0072725F" w:rsidRPr="006B787D" w14:paraId="19D5F87A"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7CF46B3C" w14:textId="77777777" w:rsidR="0072725F" w:rsidRPr="006B787D" w:rsidRDefault="00000000">
            <w:pPr>
              <w:rPr>
                <w:sz w:val="24"/>
                <w:szCs w:val="24"/>
              </w:rPr>
            </w:pPr>
            <w:r w:rsidRPr="006B787D">
              <w:rPr>
                <w:sz w:val="24"/>
                <w:szCs w:val="24"/>
              </w:rPr>
              <w:t>Skills and portfolio</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7C2DE46" w14:textId="77777777" w:rsidR="0072725F" w:rsidRPr="006B787D" w:rsidRDefault="00000000">
            <w:pPr>
              <w:rPr>
                <w:sz w:val="24"/>
                <w:szCs w:val="24"/>
              </w:rPr>
            </w:pPr>
            <w:r w:rsidRPr="006B787D">
              <w:rPr>
                <w:sz w:val="24"/>
                <w:szCs w:val="24"/>
              </w:rPr>
              <w:t>Profession, skills, business area, education level, achievements, mentorship area, interests.</w:t>
            </w:r>
          </w:p>
        </w:tc>
      </w:tr>
      <w:tr w:rsidR="0072725F" w:rsidRPr="006B787D" w14:paraId="2E0408F9"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0AA1A04" w14:textId="77777777" w:rsidR="0072725F" w:rsidRPr="006B787D" w:rsidRDefault="00000000">
            <w:pPr>
              <w:rPr>
                <w:sz w:val="24"/>
                <w:szCs w:val="24"/>
              </w:rPr>
            </w:pPr>
            <w:r w:rsidRPr="006B787D">
              <w:rPr>
                <w:sz w:val="24"/>
                <w:szCs w:val="24"/>
              </w:rPr>
              <w:t>Account security</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58B4E00C" w14:textId="77777777" w:rsidR="0072725F" w:rsidRPr="006B787D" w:rsidRDefault="00000000">
            <w:pPr>
              <w:rPr>
                <w:sz w:val="24"/>
                <w:szCs w:val="24"/>
              </w:rPr>
            </w:pPr>
            <w:r w:rsidRPr="006B787D">
              <w:rPr>
                <w:sz w:val="24"/>
                <w:szCs w:val="24"/>
              </w:rPr>
              <w:t>Username/email, password, password reset, optional two-factor authentication.</w:t>
            </w:r>
          </w:p>
        </w:tc>
      </w:tr>
    </w:tbl>
    <w:p w14:paraId="6BD8FF69" w14:textId="77777777" w:rsidR="0072725F" w:rsidRPr="006B787D" w:rsidRDefault="0072725F">
      <w:pPr>
        <w:spacing w:after="40"/>
        <w:rPr>
          <w:sz w:val="24"/>
          <w:szCs w:val="24"/>
        </w:rPr>
      </w:pPr>
    </w:p>
    <w:p w14:paraId="7ECB5FDE" w14:textId="77777777" w:rsidR="0072725F" w:rsidRPr="006B787D" w:rsidRDefault="00000000">
      <w:pPr>
        <w:pStyle w:val="Heading1"/>
        <w:rPr>
          <w:sz w:val="24"/>
          <w:szCs w:val="24"/>
        </w:rPr>
      </w:pPr>
      <w:r w:rsidRPr="006B787D">
        <w:rPr>
          <w:sz w:val="24"/>
          <w:szCs w:val="24"/>
        </w:rPr>
        <w:t>13. Suggested Database Entities</w:t>
      </w:r>
    </w:p>
    <w:tbl>
      <w:tblPr>
        <w:tblStyle w:val="TableGrid"/>
        <w:tblW w:w="0" w:type="auto"/>
        <w:jc w:val="center"/>
        <w:tblLook w:val="04A0" w:firstRow="1" w:lastRow="0" w:firstColumn="1" w:lastColumn="0" w:noHBand="0" w:noVBand="1"/>
      </w:tblPr>
      <w:tblGrid>
        <w:gridCol w:w="2592"/>
        <w:gridCol w:w="7632"/>
      </w:tblGrid>
      <w:tr w:rsidR="0072725F" w:rsidRPr="006B787D" w14:paraId="68A48568"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5B29CA3F" w14:textId="77777777" w:rsidR="0072725F" w:rsidRPr="006B787D" w:rsidRDefault="00000000">
            <w:pPr>
              <w:rPr>
                <w:sz w:val="24"/>
                <w:szCs w:val="24"/>
              </w:rPr>
            </w:pPr>
            <w:r w:rsidRPr="006B787D">
              <w:rPr>
                <w:b/>
                <w:color w:val="FFFFFF"/>
                <w:sz w:val="24"/>
                <w:szCs w:val="24"/>
              </w:rPr>
              <w:t>Entity</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D40C3CD" w14:textId="77777777" w:rsidR="0072725F" w:rsidRPr="006B787D" w:rsidRDefault="00000000">
            <w:pPr>
              <w:rPr>
                <w:sz w:val="24"/>
                <w:szCs w:val="24"/>
              </w:rPr>
            </w:pPr>
            <w:r w:rsidRPr="006B787D">
              <w:rPr>
                <w:b/>
                <w:color w:val="FFFFFF"/>
                <w:sz w:val="24"/>
                <w:szCs w:val="24"/>
              </w:rPr>
              <w:t>Purpose</w:t>
            </w:r>
          </w:p>
        </w:tc>
      </w:tr>
      <w:tr w:rsidR="0072725F" w:rsidRPr="006B787D" w14:paraId="11F019F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A9EE364" w14:textId="77777777" w:rsidR="0072725F" w:rsidRPr="006B787D" w:rsidRDefault="00000000">
            <w:pPr>
              <w:rPr>
                <w:sz w:val="24"/>
                <w:szCs w:val="24"/>
              </w:rPr>
            </w:pPr>
            <w:r w:rsidRPr="006B787D">
              <w:rPr>
                <w:sz w:val="24"/>
                <w:szCs w:val="24"/>
              </w:rPr>
              <w:t>Users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C86296E" w14:textId="77777777" w:rsidR="0072725F" w:rsidRPr="006B787D" w:rsidRDefault="00000000">
            <w:pPr>
              <w:rPr>
                <w:sz w:val="24"/>
                <w:szCs w:val="24"/>
              </w:rPr>
            </w:pPr>
            <w:r w:rsidRPr="006B787D">
              <w:rPr>
                <w:sz w:val="24"/>
                <w:szCs w:val="24"/>
              </w:rPr>
              <w:t>Login details, account status, role, approval status.</w:t>
            </w:r>
          </w:p>
        </w:tc>
      </w:tr>
      <w:tr w:rsidR="0072725F" w:rsidRPr="006B787D" w14:paraId="4C3450C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32194CA" w14:textId="77777777" w:rsidR="0072725F" w:rsidRPr="006B787D" w:rsidRDefault="00000000">
            <w:pPr>
              <w:rPr>
                <w:sz w:val="24"/>
                <w:szCs w:val="24"/>
              </w:rPr>
            </w:pPr>
            <w:r w:rsidRPr="006B787D">
              <w:rPr>
                <w:sz w:val="24"/>
                <w:szCs w:val="24"/>
              </w:rPr>
              <w:t>Member Profiles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7A55E4B8" w14:textId="77777777" w:rsidR="0072725F" w:rsidRPr="006B787D" w:rsidRDefault="00000000">
            <w:pPr>
              <w:rPr>
                <w:sz w:val="24"/>
                <w:szCs w:val="24"/>
              </w:rPr>
            </w:pPr>
            <w:r w:rsidRPr="006B787D">
              <w:rPr>
                <w:sz w:val="24"/>
                <w:szCs w:val="24"/>
              </w:rPr>
              <w:t>Personal and family profile details linked to each user.</w:t>
            </w:r>
          </w:p>
        </w:tc>
      </w:tr>
      <w:tr w:rsidR="0072725F" w:rsidRPr="006B787D" w14:paraId="4B9C6665"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E0C4F98" w14:textId="77777777" w:rsidR="0072725F" w:rsidRPr="006B787D" w:rsidRDefault="00000000">
            <w:pPr>
              <w:rPr>
                <w:sz w:val="24"/>
                <w:szCs w:val="24"/>
              </w:rPr>
            </w:pPr>
            <w:r w:rsidRPr="006B787D">
              <w:rPr>
                <w:sz w:val="24"/>
                <w:szCs w:val="24"/>
              </w:rPr>
              <w:t>Roles and Permissions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9563784" w14:textId="77777777" w:rsidR="0072725F" w:rsidRPr="006B787D" w:rsidRDefault="00000000">
            <w:pPr>
              <w:rPr>
                <w:sz w:val="24"/>
                <w:szCs w:val="24"/>
              </w:rPr>
            </w:pPr>
            <w:r w:rsidRPr="006B787D">
              <w:rPr>
                <w:sz w:val="24"/>
                <w:szCs w:val="24"/>
              </w:rPr>
              <w:t>Admin-controlled role allocation and access rights.</w:t>
            </w:r>
          </w:p>
        </w:tc>
      </w:tr>
      <w:tr w:rsidR="0072725F" w:rsidRPr="006B787D" w14:paraId="0FA0705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A11074F" w14:textId="77777777" w:rsidR="0072725F" w:rsidRPr="006B787D" w:rsidRDefault="00000000">
            <w:pPr>
              <w:rPr>
                <w:sz w:val="24"/>
                <w:szCs w:val="24"/>
              </w:rPr>
            </w:pPr>
            <w:r w:rsidRPr="006B787D">
              <w:rPr>
                <w:sz w:val="24"/>
                <w:szCs w:val="24"/>
              </w:rPr>
              <w:t>Contributions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0A523AA5" w14:textId="77777777" w:rsidR="0072725F" w:rsidRPr="006B787D" w:rsidRDefault="00000000">
            <w:pPr>
              <w:rPr>
                <w:sz w:val="24"/>
                <w:szCs w:val="24"/>
              </w:rPr>
            </w:pPr>
            <w:r w:rsidRPr="006B787D">
              <w:rPr>
                <w:sz w:val="24"/>
                <w:szCs w:val="24"/>
              </w:rPr>
              <w:t>Contribution records, amount, category, payment method, status, references.</w:t>
            </w:r>
          </w:p>
        </w:tc>
      </w:tr>
      <w:tr w:rsidR="0072725F" w:rsidRPr="006B787D" w14:paraId="7A2157EE"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903378A" w14:textId="77777777" w:rsidR="0072725F" w:rsidRPr="006B787D" w:rsidRDefault="00000000">
            <w:pPr>
              <w:rPr>
                <w:sz w:val="24"/>
                <w:szCs w:val="24"/>
              </w:rPr>
            </w:pPr>
            <w:r w:rsidRPr="006B787D">
              <w:rPr>
                <w:sz w:val="24"/>
                <w:szCs w:val="24"/>
              </w:rPr>
              <w:t>Financial Transactions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B7672DD" w14:textId="77777777" w:rsidR="0072725F" w:rsidRPr="006B787D" w:rsidRDefault="00000000">
            <w:pPr>
              <w:rPr>
                <w:sz w:val="24"/>
                <w:szCs w:val="24"/>
              </w:rPr>
            </w:pPr>
            <w:r w:rsidRPr="006B787D">
              <w:rPr>
                <w:sz w:val="24"/>
                <w:szCs w:val="24"/>
              </w:rPr>
              <w:t>Income, expenses, investments, disbursements, adjustments and reconciliations.</w:t>
            </w:r>
          </w:p>
        </w:tc>
      </w:tr>
      <w:tr w:rsidR="0072725F" w:rsidRPr="006B787D" w14:paraId="6D584A76"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C3748E2" w14:textId="77777777" w:rsidR="0072725F" w:rsidRPr="006B787D" w:rsidRDefault="00000000">
            <w:pPr>
              <w:rPr>
                <w:sz w:val="24"/>
                <w:szCs w:val="24"/>
              </w:rPr>
            </w:pPr>
            <w:r w:rsidRPr="006B787D">
              <w:rPr>
                <w:sz w:val="24"/>
                <w:szCs w:val="24"/>
              </w:rPr>
              <w:t>Loans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FF3F705" w14:textId="77777777" w:rsidR="0072725F" w:rsidRPr="006B787D" w:rsidRDefault="00000000">
            <w:pPr>
              <w:rPr>
                <w:sz w:val="24"/>
                <w:szCs w:val="24"/>
              </w:rPr>
            </w:pPr>
            <w:r w:rsidRPr="006B787D">
              <w:rPr>
                <w:sz w:val="24"/>
                <w:szCs w:val="24"/>
              </w:rPr>
              <w:t>Loan requests, approvals, repayment schedules, balances and status.</w:t>
            </w:r>
          </w:p>
        </w:tc>
      </w:tr>
      <w:tr w:rsidR="0072725F" w:rsidRPr="006B787D" w14:paraId="60FD471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F2D944A" w14:textId="77777777" w:rsidR="0072725F" w:rsidRPr="006B787D" w:rsidRDefault="00000000">
            <w:pPr>
              <w:rPr>
                <w:sz w:val="24"/>
                <w:szCs w:val="24"/>
              </w:rPr>
            </w:pPr>
            <w:r w:rsidRPr="006B787D">
              <w:rPr>
                <w:sz w:val="24"/>
                <w:szCs w:val="24"/>
              </w:rPr>
              <w:t>Projects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29ECBCD" w14:textId="77777777" w:rsidR="0072725F" w:rsidRPr="006B787D" w:rsidRDefault="00000000">
            <w:pPr>
              <w:rPr>
                <w:sz w:val="24"/>
                <w:szCs w:val="24"/>
              </w:rPr>
            </w:pPr>
            <w:r w:rsidRPr="006B787D">
              <w:rPr>
                <w:sz w:val="24"/>
                <w:szCs w:val="24"/>
              </w:rPr>
              <w:t>Project title, description, budget, status, comments, documents and updates.</w:t>
            </w:r>
          </w:p>
        </w:tc>
      </w:tr>
      <w:tr w:rsidR="0072725F" w:rsidRPr="006B787D" w14:paraId="270BB6AA"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6F9E4D52" w14:textId="77777777" w:rsidR="0072725F" w:rsidRPr="006B787D" w:rsidRDefault="00000000">
            <w:pPr>
              <w:rPr>
                <w:sz w:val="24"/>
                <w:szCs w:val="24"/>
              </w:rPr>
            </w:pPr>
            <w:r w:rsidRPr="006B787D">
              <w:rPr>
                <w:sz w:val="24"/>
                <w:szCs w:val="24"/>
              </w:rPr>
              <w:t>Events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709338F" w14:textId="77777777" w:rsidR="0072725F" w:rsidRPr="006B787D" w:rsidRDefault="00000000">
            <w:pPr>
              <w:rPr>
                <w:sz w:val="24"/>
                <w:szCs w:val="24"/>
              </w:rPr>
            </w:pPr>
            <w:r w:rsidRPr="006B787D">
              <w:rPr>
                <w:sz w:val="24"/>
                <w:szCs w:val="24"/>
              </w:rPr>
              <w:t>Event title, date, venue, organizer, RSVP, reminders and attachments.</w:t>
            </w:r>
          </w:p>
        </w:tc>
      </w:tr>
      <w:tr w:rsidR="0072725F" w:rsidRPr="006B787D" w14:paraId="1577344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76B56B4" w14:textId="77777777" w:rsidR="0072725F" w:rsidRPr="006B787D" w:rsidRDefault="00000000">
            <w:pPr>
              <w:rPr>
                <w:sz w:val="24"/>
                <w:szCs w:val="24"/>
              </w:rPr>
            </w:pPr>
            <w:r w:rsidRPr="006B787D">
              <w:rPr>
                <w:sz w:val="24"/>
                <w:szCs w:val="24"/>
              </w:rPr>
              <w:t>Meetings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3BE9DAAF" w14:textId="77777777" w:rsidR="0072725F" w:rsidRPr="006B787D" w:rsidRDefault="00000000">
            <w:pPr>
              <w:rPr>
                <w:sz w:val="24"/>
                <w:szCs w:val="24"/>
              </w:rPr>
            </w:pPr>
            <w:r w:rsidRPr="006B787D">
              <w:rPr>
                <w:sz w:val="24"/>
                <w:szCs w:val="24"/>
              </w:rPr>
              <w:t>Agenda, minutes, action points, attendance, reports and exports.</w:t>
            </w:r>
          </w:p>
        </w:tc>
      </w:tr>
      <w:tr w:rsidR="0072725F" w:rsidRPr="006B787D" w14:paraId="2AD6A83D"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91C82CC" w14:textId="77777777" w:rsidR="0072725F" w:rsidRPr="006B787D" w:rsidRDefault="00000000">
            <w:pPr>
              <w:rPr>
                <w:sz w:val="24"/>
                <w:szCs w:val="24"/>
              </w:rPr>
            </w:pPr>
            <w:r w:rsidRPr="006B787D">
              <w:rPr>
                <w:sz w:val="24"/>
                <w:szCs w:val="24"/>
              </w:rPr>
              <w:t>Documents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75D29623" w14:textId="77777777" w:rsidR="0072725F" w:rsidRPr="006B787D" w:rsidRDefault="00000000">
            <w:pPr>
              <w:rPr>
                <w:sz w:val="24"/>
                <w:szCs w:val="24"/>
              </w:rPr>
            </w:pPr>
            <w:r w:rsidRPr="006B787D">
              <w:rPr>
                <w:sz w:val="24"/>
                <w:szCs w:val="24"/>
              </w:rPr>
              <w:t>Repository files, access levels, category, uploader, date and version.</w:t>
            </w:r>
          </w:p>
        </w:tc>
      </w:tr>
      <w:tr w:rsidR="0072725F" w:rsidRPr="006B787D" w14:paraId="09A7761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800F8D1" w14:textId="77777777" w:rsidR="0072725F" w:rsidRPr="006B787D" w:rsidRDefault="00000000">
            <w:pPr>
              <w:rPr>
                <w:sz w:val="24"/>
                <w:szCs w:val="24"/>
              </w:rPr>
            </w:pPr>
            <w:r w:rsidRPr="006B787D">
              <w:rPr>
                <w:sz w:val="24"/>
                <w:szCs w:val="24"/>
              </w:rPr>
              <w:t>Gallery</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856166F" w14:textId="77777777" w:rsidR="0072725F" w:rsidRPr="006B787D" w:rsidRDefault="00000000">
            <w:pPr>
              <w:rPr>
                <w:sz w:val="24"/>
                <w:szCs w:val="24"/>
              </w:rPr>
            </w:pPr>
            <w:r w:rsidRPr="006B787D">
              <w:rPr>
                <w:sz w:val="24"/>
                <w:szCs w:val="24"/>
              </w:rPr>
              <w:t>Images/videos, captions, date, public/private status and approval status.</w:t>
            </w:r>
          </w:p>
        </w:tc>
      </w:tr>
      <w:tr w:rsidR="0072725F" w:rsidRPr="006B787D" w14:paraId="5468838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786B35E9" w14:textId="77777777" w:rsidR="0072725F" w:rsidRPr="006B787D" w:rsidRDefault="00000000">
            <w:pPr>
              <w:rPr>
                <w:sz w:val="24"/>
                <w:szCs w:val="24"/>
              </w:rPr>
            </w:pPr>
            <w:r w:rsidRPr="006B787D">
              <w:rPr>
                <w:sz w:val="24"/>
                <w:szCs w:val="24"/>
              </w:rPr>
              <w:t>Notifications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40023C1" w14:textId="77777777" w:rsidR="0072725F" w:rsidRPr="006B787D" w:rsidRDefault="00000000">
            <w:pPr>
              <w:rPr>
                <w:sz w:val="24"/>
                <w:szCs w:val="24"/>
              </w:rPr>
            </w:pPr>
            <w:r w:rsidRPr="006B787D">
              <w:rPr>
                <w:sz w:val="24"/>
                <w:szCs w:val="24"/>
              </w:rPr>
              <w:t>Messages, recipients, channel, status and date sent.</w:t>
            </w:r>
          </w:p>
        </w:tc>
      </w:tr>
      <w:tr w:rsidR="0072725F" w:rsidRPr="006B787D" w14:paraId="2D2DDE36"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88B62EE" w14:textId="77777777" w:rsidR="0072725F" w:rsidRPr="006B787D" w:rsidRDefault="00000000">
            <w:pPr>
              <w:rPr>
                <w:sz w:val="24"/>
                <w:szCs w:val="24"/>
              </w:rPr>
            </w:pPr>
            <w:r w:rsidRPr="006B787D">
              <w:rPr>
                <w:sz w:val="24"/>
                <w:szCs w:val="24"/>
              </w:rPr>
              <w:t>Audit Logs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65F32D5" w14:textId="77777777" w:rsidR="0072725F" w:rsidRPr="006B787D" w:rsidRDefault="00000000">
            <w:pPr>
              <w:rPr>
                <w:sz w:val="24"/>
                <w:szCs w:val="24"/>
              </w:rPr>
            </w:pPr>
            <w:r w:rsidRPr="006B787D">
              <w:rPr>
                <w:sz w:val="24"/>
                <w:szCs w:val="24"/>
              </w:rPr>
              <w:t>Records of sensitive actions and changes.</w:t>
            </w:r>
          </w:p>
        </w:tc>
      </w:tr>
    </w:tbl>
    <w:p w14:paraId="53B2865F" w14:textId="77777777" w:rsidR="0072725F" w:rsidRPr="006B787D" w:rsidRDefault="0072725F">
      <w:pPr>
        <w:spacing w:after="40"/>
        <w:rPr>
          <w:sz w:val="24"/>
          <w:szCs w:val="24"/>
        </w:rPr>
      </w:pPr>
    </w:p>
    <w:p w14:paraId="02D9D2AB" w14:textId="77777777" w:rsidR="0072725F" w:rsidRPr="006B787D" w:rsidRDefault="00000000">
      <w:pPr>
        <w:pStyle w:val="Heading1"/>
        <w:rPr>
          <w:sz w:val="24"/>
          <w:szCs w:val="24"/>
        </w:rPr>
      </w:pPr>
      <w:r w:rsidRPr="006B787D">
        <w:rPr>
          <w:sz w:val="24"/>
          <w:szCs w:val="24"/>
        </w:rPr>
        <w:t>14. Reports and Exports</w:t>
      </w:r>
    </w:p>
    <w:tbl>
      <w:tblPr>
        <w:tblStyle w:val="TableGrid"/>
        <w:tblW w:w="0" w:type="auto"/>
        <w:jc w:val="center"/>
        <w:tblLook w:val="04A0" w:firstRow="1" w:lastRow="0" w:firstColumn="1" w:lastColumn="0" w:noHBand="0" w:noVBand="1"/>
      </w:tblPr>
      <w:tblGrid>
        <w:gridCol w:w="2592"/>
        <w:gridCol w:w="7632"/>
      </w:tblGrid>
      <w:tr w:rsidR="0072725F" w:rsidRPr="006B787D" w14:paraId="09F24F2B"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797389AA" w14:textId="77777777" w:rsidR="0072725F" w:rsidRPr="006B787D" w:rsidRDefault="00000000">
            <w:pPr>
              <w:rPr>
                <w:sz w:val="24"/>
                <w:szCs w:val="24"/>
              </w:rPr>
            </w:pPr>
            <w:r w:rsidRPr="006B787D">
              <w:rPr>
                <w:b/>
                <w:color w:val="FFFFFF"/>
                <w:sz w:val="24"/>
                <w:szCs w:val="24"/>
              </w:rPr>
              <w:t>Report Type</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0752AA8" w14:textId="77777777" w:rsidR="0072725F" w:rsidRPr="006B787D" w:rsidRDefault="00000000">
            <w:pPr>
              <w:rPr>
                <w:sz w:val="24"/>
                <w:szCs w:val="24"/>
              </w:rPr>
            </w:pPr>
            <w:r w:rsidRPr="006B787D">
              <w:rPr>
                <w:b/>
                <w:color w:val="FFFFFF"/>
                <w:sz w:val="24"/>
                <w:szCs w:val="24"/>
              </w:rPr>
              <w:t>Examples</w:t>
            </w:r>
          </w:p>
        </w:tc>
      </w:tr>
      <w:tr w:rsidR="0072725F" w:rsidRPr="006B787D" w14:paraId="69AE30FC"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2FD3D9D2" w14:textId="77777777" w:rsidR="0072725F" w:rsidRPr="006B787D" w:rsidRDefault="00000000">
            <w:pPr>
              <w:rPr>
                <w:sz w:val="24"/>
                <w:szCs w:val="24"/>
              </w:rPr>
            </w:pPr>
            <w:r w:rsidRPr="006B787D">
              <w:rPr>
                <w:sz w:val="24"/>
                <w:szCs w:val="24"/>
              </w:rPr>
              <w:t>Member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D5825C7" w14:textId="77777777" w:rsidR="0072725F" w:rsidRPr="006B787D" w:rsidRDefault="00000000">
            <w:pPr>
              <w:rPr>
                <w:sz w:val="24"/>
                <w:szCs w:val="24"/>
              </w:rPr>
            </w:pPr>
            <w:r w:rsidRPr="006B787D">
              <w:rPr>
                <w:sz w:val="24"/>
                <w:szCs w:val="24"/>
              </w:rPr>
              <w:t>Member list, active/inactive members, pending approvals, role assignments, member profiles.</w:t>
            </w:r>
          </w:p>
        </w:tc>
      </w:tr>
      <w:tr w:rsidR="0072725F" w:rsidRPr="006B787D" w14:paraId="725B62F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A9A30C0" w14:textId="77777777" w:rsidR="0072725F" w:rsidRPr="006B787D" w:rsidRDefault="00000000">
            <w:pPr>
              <w:rPr>
                <w:sz w:val="24"/>
                <w:szCs w:val="24"/>
              </w:rPr>
            </w:pPr>
            <w:r w:rsidRPr="006B787D">
              <w:rPr>
                <w:sz w:val="24"/>
                <w:szCs w:val="24"/>
              </w:rPr>
              <w:t>Contribution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84D2398" w14:textId="77777777" w:rsidR="0072725F" w:rsidRPr="006B787D" w:rsidRDefault="00000000">
            <w:pPr>
              <w:rPr>
                <w:sz w:val="24"/>
                <w:szCs w:val="24"/>
              </w:rPr>
            </w:pPr>
            <w:r w:rsidRPr="006B787D">
              <w:rPr>
                <w:sz w:val="24"/>
                <w:szCs w:val="24"/>
              </w:rPr>
              <w:t>Individual member statement, daily collection report, monthly contribution summary, arrears/balances report.</w:t>
            </w:r>
          </w:p>
        </w:tc>
      </w:tr>
      <w:tr w:rsidR="0072725F" w:rsidRPr="006B787D" w14:paraId="18A46980"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36F1B63E" w14:textId="77777777" w:rsidR="0072725F" w:rsidRPr="006B787D" w:rsidRDefault="00000000">
            <w:pPr>
              <w:rPr>
                <w:sz w:val="24"/>
                <w:szCs w:val="24"/>
              </w:rPr>
            </w:pPr>
            <w:r w:rsidRPr="006B787D">
              <w:rPr>
                <w:sz w:val="24"/>
                <w:szCs w:val="24"/>
              </w:rPr>
              <w:t>Financial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71E927AF" w14:textId="77777777" w:rsidR="0072725F" w:rsidRPr="006B787D" w:rsidRDefault="00000000">
            <w:pPr>
              <w:rPr>
                <w:sz w:val="24"/>
                <w:szCs w:val="24"/>
              </w:rPr>
            </w:pPr>
            <w:r w:rsidRPr="006B787D">
              <w:rPr>
                <w:sz w:val="24"/>
                <w:szCs w:val="24"/>
              </w:rPr>
              <w:t>Income and expenditure statement, investment spending report, welfare disbursement report, reconciliation report, financial statement.</w:t>
            </w:r>
          </w:p>
        </w:tc>
      </w:tr>
      <w:tr w:rsidR="0072725F" w:rsidRPr="006B787D" w14:paraId="50783C31"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76700FF7" w14:textId="77777777" w:rsidR="0072725F" w:rsidRPr="006B787D" w:rsidRDefault="00000000">
            <w:pPr>
              <w:rPr>
                <w:sz w:val="24"/>
                <w:szCs w:val="24"/>
              </w:rPr>
            </w:pPr>
            <w:r w:rsidRPr="006B787D">
              <w:rPr>
                <w:sz w:val="24"/>
                <w:szCs w:val="24"/>
              </w:rPr>
              <w:t>Loan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442166F9" w14:textId="77777777" w:rsidR="0072725F" w:rsidRPr="006B787D" w:rsidRDefault="00000000">
            <w:pPr>
              <w:rPr>
                <w:sz w:val="24"/>
                <w:szCs w:val="24"/>
              </w:rPr>
            </w:pPr>
            <w:r w:rsidRPr="006B787D">
              <w:rPr>
                <w:sz w:val="24"/>
                <w:szCs w:val="24"/>
              </w:rPr>
              <w:t>Loan approvals, outstanding loans, repayment schedule, defaulted loans if activated.</w:t>
            </w:r>
          </w:p>
        </w:tc>
      </w:tr>
      <w:tr w:rsidR="0072725F" w:rsidRPr="006B787D" w14:paraId="76A5FFA0"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2FAA068F" w14:textId="77777777" w:rsidR="0072725F" w:rsidRPr="006B787D" w:rsidRDefault="00000000">
            <w:pPr>
              <w:rPr>
                <w:sz w:val="24"/>
                <w:szCs w:val="24"/>
              </w:rPr>
            </w:pPr>
            <w:r w:rsidRPr="006B787D">
              <w:rPr>
                <w:sz w:val="24"/>
                <w:szCs w:val="24"/>
              </w:rPr>
              <w:t>Project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28CA5EDD" w14:textId="77777777" w:rsidR="0072725F" w:rsidRPr="006B787D" w:rsidRDefault="00000000">
            <w:pPr>
              <w:rPr>
                <w:sz w:val="24"/>
                <w:szCs w:val="24"/>
              </w:rPr>
            </w:pPr>
            <w:r w:rsidRPr="006B787D">
              <w:rPr>
                <w:sz w:val="24"/>
                <w:szCs w:val="24"/>
              </w:rPr>
              <w:t>Project status, project budget, member comments, project expenditure, project documents.</w:t>
            </w:r>
          </w:p>
        </w:tc>
      </w:tr>
      <w:tr w:rsidR="0072725F" w:rsidRPr="006B787D" w14:paraId="05042F93"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94C97EE" w14:textId="77777777" w:rsidR="0072725F" w:rsidRPr="006B787D" w:rsidRDefault="00000000">
            <w:pPr>
              <w:rPr>
                <w:sz w:val="24"/>
                <w:szCs w:val="24"/>
              </w:rPr>
            </w:pPr>
            <w:r w:rsidRPr="006B787D">
              <w:rPr>
                <w:sz w:val="24"/>
                <w:szCs w:val="24"/>
              </w:rPr>
              <w:t>Meeting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A6D7A92" w14:textId="77777777" w:rsidR="0072725F" w:rsidRPr="006B787D" w:rsidRDefault="00000000">
            <w:pPr>
              <w:rPr>
                <w:sz w:val="24"/>
                <w:szCs w:val="24"/>
              </w:rPr>
            </w:pPr>
            <w:r w:rsidRPr="006B787D">
              <w:rPr>
                <w:sz w:val="24"/>
                <w:szCs w:val="24"/>
              </w:rPr>
              <w:t>Minutes, action points, attendance, decisions, reports exported as Word or PDF.</w:t>
            </w:r>
          </w:p>
        </w:tc>
      </w:tr>
      <w:tr w:rsidR="0072725F" w:rsidRPr="006B787D" w14:paraId="39C951E0"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CA1C989" w14:textId="77777777" w:rsidR="0072725F" w:rsidRPr="006B787D" w:rsidRDefault="00000000">
            <w:pPr>
              <w:rPr>
                <w:sz w:val="24"/>
                <w:szCs w:val="24"/>
              </w:rPr>
            </w:pPr>
            <w:r w:rsidRPr="006B787D">
              <w:rPr>
                <w:sz w:val="24"/>
                <w:szCs w:val="24"/>
              </w:rPr>
              <w:t>Event reports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35BD49E9" w14:textId="77777777" w:rsidR="0072725F" w:rsidRPr="006B787D" w:rsidRDefault="00000000">
            <w:pPr>
              <w:rPr>
                <w:sz w:val="24"/>
                <w:szCs w:val="24"/>
              </w:rPr>
            </w:pPr>
            <w:r w:rsidRPr="006B787D">
              <w:rPr>
                <w:sz w:val="24"/>
                <w:szCs w:val="24"/>
              </w:rPr>
              <w:t>Upcoming events, RSVP/attendance, event summary, gallery and costs.</w:t>
            </w:r>
          </w:p>
        </w:tc>
      </w:tr>
    </w:tbl>
    <w:p w14:paraId="7B56DD3B" w14:textId="77777777" w:rsidR="0072725F" w:rsidRPr="006B787D" w:rsidRDefault="0072725F">
      <w:pPr>
        <w:spacing w:after="40"/>
        <w:rPr>
          <w:sz w:val="24"/>
          <w:szCs w:val="24"/>
        </w:rPr>
      </w:pPr>
    </w:p>
    <w:p w14:paraId="4E721EFD" w14:textId="77777777" w:rsidR="0072725F" w:rsidRPr="006B787D" w:rsidRDefault="00000000">
      <w:pPr>
        <w:pStyle w:val="Heading1"/>
        <w:rPr>
          <w:sz w:val="24"/>
          <w:szCs w:val="24"/>
        </w:rPr>
      </w:pPr>
      <w:r w:rsidRPr="006B787D">
        <w:rPr>
          <w:sz w:val="24"/>
          <w:szCs w:val="24"/>
        </w:rPr>
        <w:t>15. Notifications and Communication</w:t>
      </w:r>
    </w:p>
    <w:p w14:paraId="0B1BA1CF" w14:textId="77777777" w:rsidR="0072725F" w:rsidRPr="006B787D" w:rsidRDefault="00000000">
      <w:pPr>
        <w:pStyle w:val="ListBullet"/>
        <w:spacing w:after="20"/>
        <w:rPr>
          <w:sz w:val="24"/>
          <w:szCs w:val="24"/>
        </w:rPr>
      </w:pPr>
      <w:r w:rsidRPr="006B787D">
        <w:rPr>
          <w:sz w:val="24"/>
          <w:szCs w:val="24"/>
        </w:rPr>
        <w:t>Email notifications for account approval, password reset, announcements, meetings, reports, events and project updates.</w:t>
      </w:r>
    </w:p>
    <w:p w14:paraId="3E1B4A21" w14:textId="77777777" w:rsidR="0072725F" w:rsidRPr="006B787D" w:rsidRDefault="00000000">
      <w:pPr>
        <w:pStyle w:val="ListBullet"/>
        <w:spacing w:after="20"/>
        <w:rPr>
          <w:sz w:val="24"/>
          <w:szCs w:val="24"/>
        </w:rPr>
      </w:pPr>
      <w:r w:rsidRPr="006B787D">
        <w:rPr>
          <w:sz w:val="24"/>
          <w:szCs w:val="24"/>
        </w:rPr>
        <w:t>Optional SMS/WhatsApp integration for reminders and urgent communication if budget allows.</w:t>
      </w:r>
    </w:p>
    <w:p w14:paraId="37F7BC37" w14:textId="77777777" w:rsidR="0072725F" w:rsidRPr="006B787D" w:rsidRDefault="00000000">
      <w:pPr>
        <w:pStyle w:val="ListBullet"/>
        <w:spacing w:after="20"/>
        <w:rPr>
          <w:sz w:val="24"/>
          <w:szCs w:val="24"/>
        </w:rPr>
      </w:pPr>
      <w:r w:rsidRPr="006B787D">
        <w:rPr>
          <w:sz w:val="24"/>
          <w:szCs w:val="24"/>
        </w:rPr>
        <w:t>Member dashboard alerts for pending contributions, upcoming events, newly published reports, and new projects.</w:t>
      </w:r>
    </w:p>
    <w:p w14:paraId="35FC56DC" w14:textId="77777777" w:rsidR="0072725F" w:rsidRPr="006B787D" w:rsidRDefault="00000000">
      <w:pPr>
        <w:pStyle w:val="ListBullet"/>
        <w:spacing w:after="20"/>
        <w:rPr>
          <w:sz w:val="24"/>
          <w:szCs w:val="24"/>
        </w:rPr>
      </w:pPr>
      <w:r w:rsidRPr="006B787D">
        <w:rPr>
          <w:sz w:val="24"/>
          <w:szCs w:val="24"/>
        </w:rPr>
        <w:t>Admin and committee announcements should support audience targeting: all members, specific role, family branch, or selected members.</w:t>
      </w:r>
    </w:p>
    <w:p w14:paraId="2C9CF756" w14:textId="77777777" w:rsidR="0072725F" w:rsidRPr="006B787D" w:rsidRDefault="00000000">
      <w:pPr>
        <w:pStyle w:val="ListBullet"/>
        <w:spacing w:after="20"/>
        <w:rPr>
          <w:sz w:val="24"/>
          <w:szCs w:val="24"/>
        </w:rPr>
      </w:pPr>
      <w:r w:rsidRPr="006B787D">
        <w:rPr>
          <w:sz w:val="24"/>
          <w:szCs w:val="24"/>
        </w:rPr>
        <w:t>Contact form submissions should go to the official email account and also be stored in the admin dashboard.</w:t>
      </w:r>
    </w:p>
    <w:p w14:paraId="1CC967AD" w14:textId="77777777" w:rsidR="0072725F" w:rsidRPr="006B787D" w:rsidRDefault="00000000">
      <w:pPr>
        <w:pStyle w:val="Heading1"/>
        <w:rPr>
          <w:sz w:val="24"/>
          <w:szCs w:val="24"/>
        </w:rPr>
      </w:pPr>
      <w:r w:rsidRPr="006B787D">
        <w:rPr>
          <w:sz w:val="24"/>
          <w:szCs w:val="24"/>
        </w:rPr>
        <w:t>16. Security, Privacy and Governance Requirements</w:t>
      </w:r>
    </w:p>
    <w:p w14:paraId="759B0B9F" w14:textId="77777777" w:rsidR="0072725F" w:rsidRPr="006B787D" w:rsidRDefault="00000000">
      <w:pPr>
        <w:pStyle w:val="ListBullet"/>
        <w:spacing w:after="20"/>
        <w:rPr>
          <w:sz w:val="24"/>
          <w:szCs w:val="24"/>
        </w:rPr>
      </w:pPr>
      <w:r w:rsidRPr="006B787D">
        <w:rPr>
          <w:sz w:val="24"/>
          <w:szCs w:val="24"/>
        </w:rPr>
        <w:t>Use HTTPS/SSL for the full website.</w:t>
      </w:r>
    </w:p>
    <w:p w14:paraId="5819C04E" w14:textId="77777777" w:rsidR="0072725F" w:rsidRPr="006B787D" w:rsidRDefault="00000000">
      <w:pPr>
        <w:pStyle w:val="ListBullet"/>
        <w:spacing w:after="20"/>
        <w:rPr>
          <w:sz w:val="24"/>
          <w:szCs w:val="24"/>
        </w:rPr>
      </w:pPr>
      <w:r w:rsidRPr="006B787D">
        <w:rPr>
          <w:sz w:val="24"/>
          <w:szCs w:val="24"/>
        </w:rPr>
        <w:t>Store passwords securely using strong password hashing.</w:t>
      </w:r>
    </w:p>
    <w:p w14:paraId="6EF35FC0" w14:textId="77777777" w:rsidR="0072725F" w:rsidRPr="006B787D" w:rsidRDefault="00000000">
      <w:pPr>
        <w:pStyle w:val="ListBullet"/>
        <w:spacing w:after="20"/>
        <w:rPr>
          <w:sz w:val="24"/>
          <w:szCs w:val="24"/>
        </w:rPr>
      </w:pPr>
      <w:r w:rsidRPr="006B787D">
        <w:rPr>
          <w:sz w:val="24"/>
          <w:szCs w:val="24"/>
        </w:rPr>
        <w:t>Apply role-based access control so that members cannot access other members financial data.</w:t>
      </w:r>
    </w:p>
    <w:p w14:paraId="09AD4CC7" w14:textId="77777777" w:rsidR="0072725F" w:rsidRPr="006B787D" w:rsidRDefault="00000000">
      <w:pPr>
        <w:pStyle w:val="ListBullet"/>
        <w:spacing w:after="20"/>
        <w:rPr>
          <w:sz w:val="24"/>
          <w:szCs w:val="24"/>
        </w:rPr>
      </w:pPr>
      <w:r w:rsidRPr="006B787D">
        <w:rPr>
          <w:sz w:val="24"/>
          <w:szCs w:val="24"/>
        </w:rPr>
        <w:t>Financial records, loans, reconciliations, role changes, and approvals must have audit logs.</w:t>
      </w:r>
    </w:p>
    <w:p w14:paraId="586723DE" w14:textId="77777777" w:rsidR="0072725F" w:rsidRPr="006B787D" w:rsidRDefault="00000000">
      <w:pPr>
        <w:pStyle w:val="ListBullet"/>
        <w:spacing w:after="20"/>
        <w:rPr>
          <w:sz w:val="24"/>
          <w:szCs w:val="24"/>
        </w:rPr>
      </w:pPr>
      <w:r w:rsidRPr="006B787D">
        <w:rPr>
          <w:sz w:val="24"/>
          <w:szCs w:val="24"/>
        </w:rPr>
        <w:t>Use strong admin passwords and consider two-factor authentication for admin, treasurer, and secretary accounts.</w:t>
      </w:r>
    </w:p>
    <w:p w14:paraId="07D7D09F" w14:textId="77777777" w:rsidR="0072725F" w:rsidRPr="006B787D" w:rsidRDefault="00000000">
      <w:pPr>
        <w:pStyle w:val="ListBullet"/>
        <w:spacing w:after="20"/>
        <w:rPr>
          <w:sz w:val="24"/>
          <w:szCs w:val="24"/>
        </w:rPr>
      </w:pPr>
      <w:r w:rsidRPr="006B787D">
        <w:rPr>
          <w:sz w:val="24"/>
          <w:szCs w:val="24"/>
        </w:rPr>
        <w:t>Back up database and uploaded files regularly.</w:t>
      </w:r>
    </w:p>
    <w:p w14:paraId="7D6B167C" w14:textId="77777777" w:rsidR="0072725F" w:rsidRPr="006B787D" w:rsidRDefault="00000000">
      <w:pPr>
        <w:pStyle w:val="ListBullet"/>
        <w:spacing w:after="20"/>
        <w:rPr>
          <w:sz w:val="24"/>
          <w:szCs w:val="24"/>
        </w:rPr>
      </w:pPr>
      <w:r w:rsidRPr="006B787D">
        <w:rPr>
          <w:sz w:val="24"/>
          <w:szCs w:val="24"/>
        </w:rPr>
        <w:t>Provide privacy notice and terms of use explaining how member information will be used and protected.</w:t>
      </w:r>
    </w:p>
    <w:p w14:paraId="104A9221" w14:textId="77777777" w:rsidR="0072725F" w:rsidRPr="006B787D" w:rsidRDefault="00000000">
      <w:pPr>
        <w:pStyle w:val="ListBullet"/>
        <w:spacing w:after="20"/>
        <w:rPr>
          <w:sz w:val="24"/>
          <w:szCs w:val="24"/>
        </w:rPr>
      </w:pPr>
      <w:r w:rsidRPr="006B787D">
        <w:rPr>
          <w:sz w:val="24"/>
          <w:szCs w:val="24"/>
        </w:rPr>
        <w:t>Allow Admin to deactivate accounts for members who leave the group or whose accounts are inactive.</w:t>
      </w:r>
    </w:p>
    <w:p w14:paraId="17D4B1DD" w14:textId="77777777" w:rsidR="0072725F" w:rsidRPr="006B787D" w:rsidRDefault="00000000">
      <w:pPr>
        <w:pStyle w:val="ListBullet"/>
        <w:spacing w:after="20"/>
        <w:rPr>
          <w:sz w:val="24"/>
          <w:szCs w:val="24"/>
        </w:rPr>
      </w:pPr>
      <w:r w:rsidRPr="006B787D">
        <w:rPr>
          <w:sz w:val="24"/>
          <w:szCs w:val="24"/>
        </w:rPr>
        <w:lastRenderedPageBreak/>
        <w:t>Use approval workflow for gallery photos and public publications to protect privacy and reputation.</w:t>
      </w:r>
    </w:p>
    <w:p w14:paraId="55B835C3" w14:textId="77777777" w:rsidR="0072725F" w:rsidRPr="006B787D" w:rsidRDefault="00000000">
      <w:pPr>
        <w:pStyle w:val="Heading1"/>
        <w:rPr>
          <w:sz w:val="24"/>
          <w:szCs w:val="24"/>
        </w:rPr>
      </w:pPr>
      <w:r w:rsidRPr="006B787D">
        <w:rPr>
          <w:sz w:val="24"/>
          <w:szCs w:val="24"/>
        </w:rPr>
        <w:t>17. Non-Functional Requirements</w:t>
      </w:r>
    </w:p>
    <w:tbl>
      <w:tblPr>
        <w:tblStyle w:val="TableGrid"/>
        <w:tblW w:w="0" w:type="auto"/>
        <w:jc w:val="center"/>
        <w:tblLook w:val="04A0" w:firstRow="1" w:lastRow="0" w:firstColumn="1" w:lastColumn="0" w:noHBand="0" w:noVBand="1"/>
      </w:tblPr>
      <w:tblGrid>
        <w:gridCol w:w="2160"/>
        <w:gridCol w:w="8064"/>
      </w:tblGrid>
      <w:tr w:rsidR="0072725F" w:rsidRPr="006B787D" w14:paraId="4E0B5BA8" w14:textId="77777777">
        <w:trPr>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16F368D0" w14:textId="77777777" w:rsidR="0072725F" w:rsidRPr="006B787D" w:rsidRDefault="00000000">
            <w:pPr>
              <w:rPr>
                <w:sz w:val="24"/>
                <w:szCs w:val="24"/>
              </w:rPr>
            </w:pPr>
            <w:r w:rsidRPr="006B787D">
              <w:rPr>
                <w:b/>
                <w:color w:val="FFFFFF"/>
                <w:sz w:val="24"/>
                <w:szCs w:val="24"/>
              </w:rPr>
              <w:t>Area</w:t>
            </w:r>
          </w:p>
        </w:tc>
        <w:tc>
          <w:tcPr>
            <w:tcW w:w="806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1308A76A" w14:textId="77777777" w:rsidR="0072725F" w:rsidRPr="006B787D" w:rsidRDefault="00000000">
            <w:pPr>
              <w:rPr>
                <w:sz w:val="24"/>
                <w:szCs w:val="24"/>
              </w:rPr>
            </w:pPr>
            <w:r w:rsidRPr="006B787D">
              <w:rPr>
                <w:b/>
                <w:color w:val="FFFFFF"/>
                <w:sz w:val="24"/>
                <w:szCs w:val="24"/>
              </w:rPr>
              <w:t>Requirement</w:t>
            </w:r>
          </w:p>
        </w:tc>
      </w:tr>
      <w:tr w:rsidR="0072725F" w:rsidRPr="006B787D" w14:paraId="1CFDE8B6"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24C8272E" w14:textId="77777777" w:rsidR="0072725F" w:rsidRPr="006B787D" w:rsidRDefault="00000000">
            <w:pPr>
              <w:rPr>
                <w:sz w:val="24"/>
                <w:szCs w:val="24"/>
              </w:rPr>
            </w:pPr>
            <w:r w:rsidRPr="006B787D">
              <w:rPr>
                <w:sz w:val="24"/>
                <w:szCs w:val="24"/>
              </w:rPr>
              <w:t>Usability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2D93DFD0" w14:textId="77777777" w:rsidR="0072725F" w:rsidRPr="006B787D" w:rsidRDefault="00000000">
            <w:pPr>
              <w:rPr>
                <w:sz w:val="24"/>
                <w:szCs w:val="24"/>
              </w:rPr>
            </w:pPr>
            <w:r w:rsidRPr="006B787D">
              <w:rPr>
                <w:sz w:val="24"/>
                <w:szCs w:val="24"/>
              </w:rPr>
              <w:t>Simple interface that can be used by both young and elderly members. Mobile-first design is recommended.</w:t>
            </w:r>
          </w:p>
        </w:tc>
      </w:tr>
      <w:tr w:rsidR="0072725F" w:rsidRPr="006B787D" w14:paraId="2B8057D8"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53D53FCB" w14:textId="77777777" w:rsidR="0072725F" w:rsidRPr="006B787D" w:rsidRDefault="00000000">
            <w:pPr>
              <w:rPr>
                <w:sz w:val="24"/>
                <w:szCs w:val="24"/>
              </w:rPr>
            </w:pPr>
            <w:r w:rsidRPr="006B787D">
              <w:rPr>
                <w:sz w:val="24"/>
                <w:szCs w:val="24"/>
              </w:rPr>
              <w:t>Performance</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36FD38FF" w14:textId="77777777" w:rsidR="0072725F" w:rsidRPr="006B787D" w:rsidRDefault="00000000">
            <w:pPr>
              <w:rPr>
                <w:sz w:val="24"/>
                <w:szCs w:val="24"/>
              </w:rPr>
            </w:pPr>
            <w:r w:rsidRPr="006B787D">
              <w:rPr>
                <w:sz w:val="24"/>
                <w:szCs w:val="24"/>
              </w:rPr>
              <w:t>Pages should load quickly even on mobile internet. Dashboards should filter and paginate large lists.</w:t>
            </w:r>
          </w:p>
        </w:tc>
      </w:tr>
      <w:tr w:rsidR="0072725F" w:rsidRPr="006B787D" w14:paraId="79AF090A"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75B6BEB3" w14:textId="77777777" w:rsidR="0072725F" w:rsidRPr="006B787D" w:rsidRDefault="00000000">
            <w:pPr>
              <w:rPr>
                <w:sz w:val="24"/>
                <w:szCs w:val="24"/>
              </w:rPr>
            </w:pPr>
            <w:r w:rsidRPr="006B787D">
              <w:rPr>
                <w:sz w:val="24"/>
                <w:szCs w:val="24"/>
              </w:rPr>
              <w:t>Availability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7EBED2EF" w14:textId="77777777" w:rsidR="0072725F" w:rsidRPr="006B787D" w:rsidRDefault="00000000">
            <w:pPr>
              <w:rPr>
                <w:sz w:val="24"/>
                <w:szCs w:val="24"/>
              </w:rPr>
            </w:pPr>
            <w:r w:rsidRPr="006B787D">
              <w:rPr>
                <w:sz w:val="24"/>
                <w:szCs w:val="24"/>
              </w:rPr>
              <w:t>Website should be hosted on reliable hosting with regular backups and uptime monitoring.</w:t>
            </w:r>
          </w:p>
        </w:tc>
      </w:tr>
      <w:tr w:rsidR="0072725F" w:rsidRPr="006B787D" w14:paraId="753953D5"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4AFACC54" w14:textId="77777777" w:rsidR="0072725F" w:rsidRPr="006B787D" w:rsidRDefault="00000000">
            <w:pPr>
              <w:rPr>
                <w:sz w:val="24"/>
                <w:szCs w:val="24"/>
              </w:rPr>
            </w:pPr>
            <w:r w:rsidRPr="006B787D">
              <w:rPr>
                <w:sz w:val="24"/>
                <w:szCs w:val="24"/>
              </w:rPr>
              <w:t>Scalability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127D8A8F" w14:textId="77777777" w:rsidR="0072725F" w:rsidRPr="006B787D" w:rsidRDefault="00000000">
            <w:pPr>
              <w:rPr>
                <w:sz w:val="24"/>
                <w:szCs w:val="24"/>
              </w:rPr>
            </w:pPr>
            <w:r w:rsidRPr="006B787D">
              <w:rPr>
                <w:sz w:val="24"/>
                <w:szCs w:val="24"/>
              </w:rPr>
              <w:t>System should support growth in members, contributions, documents, photos, and years of records.</w:t>
            </w:r>
          </w:p>
        </w:tc>
      </w:tr>
      <w:tr w:rsidR="0072725F" w:rsidRPr="006B787D" w14:paraId="5E1B3101"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335201F3" w14:textId="77777777" w:rsidR="0072725F" w:rsidRPr="006B787D" w:rsidRDefault="00000000">
            <w:pPr>
              <w:rPr>
                <w:sz w:val="24"/>
                <w:szCs w:val="24"/>
              </w:rPr>
            </w:pPr>
            <w:r w:rsidRPr="006B787D">
              <w:rPr>
                <w:sz w:val="24"/>
                <w:szCs w:val="24"/>
              </w:rPr>
              <w:t>Maintainability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6C218C95" w14:textId="77777777" w:rsidR="0072725F" w:rsidRPr="006B787D" w:rsidRDefault="00000000">
            <w:pPr>
              <w:rPr>
                <w:sz w:val="24"/>
                <w:szCs w:val="24"/>
              </w:rPr>
            </w:pPr>
            <w:r w:rsidRPr="006B787D">
              <w:rPr>
                <w:sz w:val="24"/>
                <w:szCs w:val="24"/>
              </w:rPr>
              <w:t>Developer should provide documentation, admin guide, and clean code structure for future updates.</w:t>
            </w:r>
          </w:p>
        </w:tc>
      </w:tr>
      <w:tr w:rsidR="0072725F" w:rsidRPr="006B787D" w14:paraId="5A356715"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5433DD63" w14:textId="77777777" w:rsidR="0072725F" w:rsidRPr="006B787D" w:rsidRDefault="00000000">
            <w:pPr>
              <w:rPr>
                <w:sz w:val="24"/>
                <w:szCs w:val="24"/>
              </w:rPr>
            </w:pPr>
            <w:r w:rsidRPr="006B787D">
              <w:rPr>
                <w:sz w:val="24"/>
                <w:szCs w:val="24"/>
              </w:rPr>
              <w:t>Accessibility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64C0F9A0" w14:textId="77777777" w:rsidR="0072725F" w:rsidRPr="006B787D" w:rsidRDefault="00000000">
            <w:pPr>
              <w:rPr>
                <w:sz w:val="24"/>
                <w:szCs w:val="24"/>
              </w:rPr>
            </w:pPr>
            <w:r w:rsidRPr="006B787D">
              <w:rPr>
                <w:sz w:val="24"/>
                <w:szCs w:val="24"/>
              </w:rPr>
              <w:t>Use readable fonts, good contrast, responsive design, and simple navigation.</w:t>
            </w:r>
          </w:p>
        </w:tc>
      </w:tr>
      <w:tr w:rsidR="0072725F" w:rsidRPr="006B787D" w14:paraId="1FA391F0" w14:textId="77777777">
        <w:trPr>
          <w:jc w:val="center"/>
        </w:trPr>
        <w:tc>
          <w:tcPr>
            <w:tcW w:w="2160" w:type="dxa"/>
            <w:tcBorders>
              <w:top w:val="single" w:sz="6" w:space="0" w:color="D9E2F3"/>
              <w:left w:val="single" w:sz="6" w:space="0" w:color="D9E2F3"/>
              <w:bottom w:val="single" w:sz="6" w:space="0" w:color="D9E2F3"/>
              <w:right w:val="single" w:sz="6" w:space="0" w:color="D9E2F3"/>
            </w:tcBorders>
            <w:shd w:val="clear" w:color="auto" w:fill="FFFFFF"/>
          </w:tcPr>
          <w:p w14:paraId="4DC0896A" w14:textId="77777777" w:rsidR="0072725F" w:rsidRPr="006B787D" w:rsidRDefault="00000000">
            <w:pPr>
              <w:rPr>
                <w:sz w:val="24"/>
                <w:szCs w:val="24"/>
              </w:rPr>
            </w:pPr>
            <w:r w:rsidRPr="006B787D">
              <w:rPr>
                <w:sz w:val="24"/>
                <w:szCs w:val="24"/>
              </w:rPr>
              <w:t>Data integrity</w:t>
            </w:r>
          </w:p>
        </w:tc>
        <w:tc>
          <w:tcPr>
            <w:tcW w:w="8064" w:type="dxa"/>
            <w:tcBorders>
              <w:top w:val="single" w:sz="6" w:space="0" w:color="D9E2F3"/>
              <w:left w:val="single" w:sz="6" w:space="0" w:color="D9E2F3"/>
              <w:bottom w:val="single" w:sz="6" w:space="0" w:color="D9E2F3"/>
              <w:right w:val="single" w:sz="6" w:space="0" w:color="D9E2F3"/>
            </w:tcBorders>
            <w:shd w:val="clear" w:color="auto" w:fill="FFFFFF"/>
          </w:tcPr>
          <w:p w14:paraId="6E6479DA" w14:textId="77777777" w:rsidR="0072725F" w:rsidRPr="006B787D" w:rsidRDefault="00000000">
            <w:pPr>
              <w:rPr>
                <w:sz w:val="24"/>
                <w:szCs w:val="24"/>
              </w:rPr>
            </w:pPr>
            <w:r w:rsidRPr="006B787D">
              <w:rPr>
                <w:sz w:val="24"/>
                <w:szCs w:val="24"/>
              </w:rPr>
              <w:t>Financial and membership records should use validation, unique identifiers, and audit trails.</w:t>
            </w:r>
          </w:p>
        </w:tc>
      </w:tr>
    </w:tbl>
    <w:p w14:paraId="612273D6" w14:textId="77777777" w:rsidR="0072725F" w:rsidRPr="006B787D" w:rsidRDefault="0072725F">
      <w:pPr>
        <w:spacing w:after="40"/>
        <w:rPr>
          <w:sz w:val="24"/>
          <w:szCs w:val="24"/>
        </w:rPr>
      </w:pPr>
    </w:p>
    <w:p w14:paraId="01C2B5CF" w14:textId="77777777" w:rsidR="0072725F" w:rsidRPr="006B787D" w:rsidRDefault="00000000">
      <w:pPr>
        <w:pStyle w:val="Heading1"/>
        <w:rPr>
          <w:sz w:val="24"/>
          <w:szCs w:val="24"/>
        </w:rPr>
      </w:pPr>
      <w:r w:rsidRPr="006B787D">
        <w:rPr>
          <w:sz w:val="24"/>
          <w:szCs w:val="24"/>
        </w:rPr>
        <w:t>18. Suggested Development Phases</w:t>
      </w:r>
    </w:p>
    <w:tbl>
      <w:tblPr>
        <w:tblStyle w:val="TableGrid"/>
        <w:tblW w:w="0" w:type="auto"/>
        <w:jc w:val="center"/>
        <w:tblLook w:val="04A0" w:firstRow="1" w:lastRow="0" w:firstColumn="1" w:lastColumn="0" w:noHBand="0" w:noVBand="1"/>
      </w:tblPr>
      <w:tblGrid>
        <w:gridCol w:w="2592"/>
        <w:gridCol w:w="7632"/>
      </w:tblGrid>
      <w:tr w:rsidR="0072725F" w:rsidRPr="006B787D" w14:paraId="351FB03C"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25C56A3E" w14:textId="77777777" w:rsidR="0072725F" w:rsidRPr="006B787D" w:rsidRDefault="00000000">
            <w:pPr>
              <w:rPr>
                <w:sz w:val="24"/>
                <w:szCs w:val="24"/>
              </w:rPr>
            </w:pPr>
            <w:r w:rsidRPr="006B787D">
              <w:rPr>
                <w:b/>
                <w:color w:val="FFFFFF"/>
                <w:sz w:val="24"/>
                <w:szCs w:val="24"/>
              </w:rPr>
              <w:t>Phase</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21898E2A" w14:textId="77777777" w:rsidR="0072725F" w:rsidRPr="006B787D" w:rsidRDefault="00000000">
            <w:pPr>
              <w:rPr>
                <w:sz w:val="24"/>
                <w:szCs w:val="24"/>
              </w:rPr>
            </w:pPr>
            <w:r w:rsidRPr="006B787D">
              <w:rPr>
                <w:b/>
                <w:color w:val="FFFFFF"/>
                <w:sz w:val="24"/>
                <w:szCs w:val="24"/>
              </w:rPr>
              <w:t>Scope</w:t>
            </w:r>
          </w:p>
        </w:tc>
      </w:tr>
      <w:tr w:rsidR="0072725F" w:rsidRPr="006B787D" w14:paraId="2D58FDB0"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BB8B282" w14:textId="77777777" w:rsidR="0072725F" w:rsidRPr="006B787D" w:rsidRDefault="00000000">
            <w:pPr>
              <w:rPr>
                <w:sz w:val="24"/>
                <w:szCs w:val="24"/>
              </w:rPr>
            </w:pPr>
            <w:r w:rsidRPr="006B787D">
              <w:rPr>
                <w:sz w:val="24"/>
                <w:szCs w:val="24"/>
              </w:rPr>
              <w:t>Phase 1 - Foundation/MVP</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7A4EE5C" w14:textId="77777777" w:rsidR="0072725F" w:rsidRPr="006B787D" w:rsidRDefault="00000000">
            <w:pPr>
              <w:rPr>
                <w:sz w:val="24"/>
                <w:szCs w:val="24"/>
              </w:rPr>
            </w:pPr>
            <w:r w:rsidRPr="006B787D">
              <w:rPr>
                <w:sz w:val="24"/>
                <w:szCs w:val="24"/>
              </w:rPr>
              <w:t>Public website, member registration with admin approval, login, member profiles, admin user management, basic contributions, announcements, events, projects and gallery.</w:t>
            </w:r>
          </w:p>
        </w:tc>
      </w:tr>
      <w:tr w:rsidR="0072725F" w:rsidRPr="006B787D" w14:paraId="0D2CC74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4A09209A" w14:textId="77777777" w:rsidR="0072725F" w:rsidRPr="006B787D" w:rsidRDefault="00000000">
            <w:pPr>
              <w:rPr>
                <w:sz w:val="24"/>
                <w:szCs w:val="24"/>
              </w:rPr>
            </w:pPr>
            <w:r w:rsidRPr="006B787D">
              <w:rPr>
                <w:sz w:val="24"/>
                <w:szCs w:val="24"/>
              </w:rPr>
              <w:t>Phase 2 - Finance and Governance</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5B34A1B7" w14:textId="77777777" w:rsidR="0072725F" w:rsidRPr="006B787D" w:rsidRDefault="00000000">
            <w:pPr>
              <w:rPr>
                <w:sz w:val="24"/>
                <w:szCs w:val="24"/>
              </w:rPr>
            </w:pPr>
            <w:r w:rsidRPr="006B787D">
              <w:rPr>
                <w:sz w:val="24"/>
                <w:szCs w:val="24"/>
              </w:rPr>
              <w:t>Treasurer dashboard, reconciliations, financial statements, member statements, executive dashboards, secretary meeting reports, Word/PDF exports, document repository.</w:t>
            </w:r>
          </w:p>
        </w:tc>
      </w:tr>
      <w:tr w:rsidR="0072725F" w:rsidRPr="006B787D" w14:paraId="1407B6F4"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9E64B9C" w14:textId="77777777" w:rsidR="0072725F" w:rsidRPr="006B787D" w:rsidRDefault="00000000">
            <w:pPr>
              <w:rPr>
                <w:sz w:val="24"/>
                <w:szCs w:val="24"/>
              </w:rPr>
            </w:pPr>
            <w:r w:rsidRPr="006B787D">
              <w:rPr>
                <w:sz w:val="24"/>
                <w:szCs w:val="24"/>
              </w:rPr>
              <w:t>Phase 3 - Advanced Features</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62EF5E76" w14:textId="77777777" w:rsidR="0072725F" w:rsidRPr="006B787D" w:rsidRDefault="00000000">
            <w:pPr>
              <w:rPr>
                <w:sz w:val="24"/>
                <w:szCs w:val="24"/>
              </w:rPr>
            </w:pPr>
            <w:r w:rsidRPr="006B787D">
              <w:rPr>
                <w:sz w:val="24"/>
                <w:szCs w:val="24"/>
              </w:rPr>
              <w:t>Loans module, online payments/M-Pesa integration, welfare request workflows, SMS/WhatsApp integration, detailed analytics, mobile app/PWA, two-factor authentication.</w:t>
            </w:r>
          </w:p>
        </w:tc>
      </w:tr>
    </w:tbl>
    <w:p w14:paraId="07025934" w14:textId="77777777" w:rsidR="0072725F" w:rsidRPr="006B787D" w:rsidRDefault="0072725F">
      <w:pPr>
        <w:spacing w:after="40"/>
        <w:rPr>
          <w:sz w:val="24"/>
          <w:szCs w:val="24"/>
        </w:rPr>
      </w:pPr>
    </w:p>
    <w:p w14:paraId="0024D9F7" w14:textId="77777777" w:rsidR="0072725F" w:rsidRPr="006B787D" w:rsidRDefault="00000000">
      <w:pPr>
        <w:pStyle w:val="Heading1"/>
        <w:rPr>
          <w:sz w:val="24"/>
          <w:szCs w:val="24"/>
        </w:rPr>
      </w:pPr>
      <w:r w:rsidRPr="006B787D">
        <w:rPr>
          <w:sz w:val="24"/>
          <w:szCs w:val="24"/>
        </w:rPr>
        <w:t>19. Suggested Technology Considerations</w:t>
      </w:r>
    </w:p>
    <w:tbl>
      <w:tblPr>
        <w:tblW w:w="0" w:type="auto"/>
        <w:jc w:val="center"/>
        <w:tblLook w:val="04A0" w:firstRow="1" w:lastRow="0" w:firstColumn="1" w:lastColumn="0" w:noHBand="0" w:noVBand="1"/>
      </w:tblPr>
      <w:tblGrid>
        <w:gridCol w:w="10181"/>
      </w:tblGrid>
      <w:tr w:rsidR="0072725F" w:rsidRPr="006B787D" w14:paraId="14214E10" w14:textId="77777777">
        <w:trPr>
          <w:jc w:val="center"/>
        </w:trPr>
        <w:tc>
          <w:tcPr>
            <w:tcW w:w="10181" w:type="dxa"/>
            <w:tcBorders>
              <w:top w:val="single" w:sz="6" w:space="0" w:color="BDD7EE"/>
              <w:left w:val="single" w:sz="6" w:space="0" w:color="BDD7EE"/>
              <w:bottom w:val="single" w:sz="6" w:space="0" w:color="BDD7EE"/>
              <w:right w:val="single" w:sz="6" w:space="0" w:color="BDD7EE"/>
            </w:tcBorders>
            <w:shd w:val="clear" w:color="auto" w:fill="FFF8D9"/>
          </w:tcPr>
          <w:p w14:paraId="20CA8371" w14:textId="77777777" w:rsidR="0072725F" w:rsidRPr="006B787D" w:rsidRDefault="00000000">
            <w:pPr>
              <w:spacing w:before="100" w:after="100"/>
              <w:ind w:left="120" w:right="120"/>
              <w:rPr>
                <w:sz w:val="24"/>
                <w:szCs w:val="24"/>
              </w:rPr>
            </w:pPr>
            <w:r w:rsidRPr="006B787D">
              <w:rPr>
                <w:b/>
                <w:color w:val="244C9C"/>
                <w:sz w:val="24"/>
                <w:szCs w:val="24"/>
              </w:rPr>
              <w:t xml:space="preserve">Developer decision: </w:t>
            </w:r>
            <w:r w:rsidRPr="006B787D">
              <w:rPr>
                <w:sz w:val="24"/>
                <w:szCs w:val="24"/>
              </w:rPr>
              <w:t>The final technology stack should be proposed by the developer based on cost, security, maintainability, and hosting needs. The group should approve the stack before development begins.</w:t>
            </w:r>
          </w:p>
        </w:tc>
      </w:tr>
    </w:tbl>
    <w:tbl>
      <w:tblPr>
        <w:tblStyle w:val="TableGrid"/>
        <w:tblW w:w="0" w:type="auto"/>
        <w:jc w:val="center"/>
        <w:tblLook w:val="04A0" w:firstRow="1" w:lastRow="0" w:firstColumn="1" w:lastColumn="0" w:noHBand="0" w:noVBand="1"/>
      </w:tblPr>
      <w:tblGrid>
        <w:gridCol w:w="2304"/>
        <w:gridCol w:w="7920"/>
      </w:tblGrid>
      <w:tr w:rsidR="0072725F" w:rsidRPr="006B787D" w14:paraId="2A8715CE" w14:textId="77777777">
        <w:trPr>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5CBC6CAA" w14:textId="77777777" w:rsidR="0072725F" w:rsidRPr="006B787D" w:rsidRDefault="00000000">
            <w:pPr>
              <w:rPr>
                <w:sz w:val="24"/>
                <w:szCs w:val="24"/>
              </w:rPr>
            </w:pPr>
            <w:r w:rsidRPr="006B787D">
              <w:rPr>
                <w:b/>
                <w:color w:val="FFFFFF"/>
                <w:sz w:val="24"/>
                <w:szCs w:val="24"/>
              </w:rPr>
              <w:t>Component</w:t>
            </w:r>
          </w:p>
        </w:tc>
        <w:tc>
          <w:tcPr>
            <w:tcW w:w="7920"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43A1A015" w14:textId="77777777" w:rsidR="0072725F" w:rsidRPr="006B787D" w:rsidRDefault="00000000">
            <w:pPr>
              <w:rPr>
                <w:sz w:val="24"/>
                <w:szCs w:val="24"/>
              </w:rPr>
            </w:pPr>
            <w:r w:rsidRPr="006B787D">
              <w:rPr>
                <w:b/>
                <w:color w:val="FFFFFF"/>
                <w:sz w:val="24"/>
                <w:szCs w:val="24"/>
              </w:rPr>
              <w:t>Possible Approach</w:t>
            </w:r>
          </w:p>
        </w:tc>
      </w:tr>
      <w:tr w:rsidR="0072725F" w:rsidRPr="006B787D" w14:paraId="21DA2ECA"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1B5C40F4" w14:textId="77777777" w:rsidR="0072725F" w:rsidRPr="006B787D" w:rsidRDefault="00000000">
            <w:pPr>
              <w:rPr>
                <w:sz w:val="24"/>
                <w:szCs w:val="24"/>
              </w:rPr>
            </w:pPr>
            <w:r w:rsidRPr="006B787D">
              <w:rPr>
                <w:sz w:val="24"/>
                <w:szCs w:val="24"/>
              </w:rPr>
              <w:t>Frontend</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3D347E33" w14:textId="77777777" w:rsidR="0072725F" w:rsidRPr="006B787D" w:rsidRDefault="00000000">
            <w:pPr>
              <w:rPr>
                <w:sz w:val="24"/>
                <w:szCs w:val="24"/>
              </w:rPr>
            </w:pPr>
            <w:r w:rsidRPr="006B787D">
              <w:rPr>
                <w:sz w:val="24"/>
                <w:szCs w:val="24"/>
              </w:rPr>
              <w:t>Responsive website using HTML/CSS/JavaScript framework such as React, Vue, Angular, or a PHP/Laravel blade template.</w:t>
            </w:r>
          </w:p>
        </w:tc>
      </w:tr>
      <w:tr w:rsidR="0072725F" w:rsidRPr="006B787D" w14:paraId="1079C70B"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4A41C111" w14:textId="77777777" w:rsidR="0072725F" w:rsidRPr="006B787D" w:rsidRDefault="00000000">
            <w:pPr>
              <w:rPr>
                <w:sz w:val="24"/>
                <w:szCs w:val="24"/>
              </w:rPr>
            </w:pPr>
            <w:r w:rsidRPr="006B787D">
              <w:rPr>
                <w:sz w:val="24"/>
                <w:szCs w:val="24"/>
              </w:rPr>
              <w:t>Backend</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5798802B" w14:textId="77777777" w:rsidR="0072725F" w:rsidRPr="006B787D" w:rsidRDefault="00000000">
            <w:pPr>
              <w:rPr>
                <w:sz w:val="24"/>
                <w:szCs w:val="24"/>
              </w:rPr>
            </w:pPr>
            <w:r w:rsidRPr="006B787D">
              <w:rPr>
                <w:sz w:val="24"/>
                <w:szCs w:val="24"/>
              </w:rPr>
              <w:t>Laravel/PHP, Django/Python, Node.js, or another secure backend framework.</w:t>
            </w:r>
          </w:p>
        </w:tc>
      </w:tr>
      <w:tr w:rsidR="0072725F" w:rsidRPr="006B787D" w14:paraId="472DE8F1"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2AD5A72C" w14:textId="77777777" w:rsidR="0072725F" w:rsidRPr="006B787D" w:rsidRDefault="00000000">
            <w:pPr>
              <w:rPr>
                <w:sz w:val="24"/>
                <w:szCs w:val="24"/>
              </w:rPr>
            </w:pPr>
            <w:r w:rsidRPr="006B787D">
              <w:rPr>
                <w:sz w:val="24"/>
                <w:szCs w:val="24"/>
              </w:rPr>
              <w:t>Database</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617B02F9" w14:textId="77777777" w:rsidR="0072725F" w:rsidRPr="006B787D" w:rsidRDefault="00000000">
            <w:pPr>
              <w:rPr>
                <w:sz w:val="24"/>
                <w:szCs w:val="24"/>
              </w:rPr>
            </w:pPr>
            <w:r w:rsidRPr="006B787D">
              <w:rPr>
                <w:sz w:val="24"/>
                <w:szCs w:val="24"/>
              </w:rPr>
              <w:t>MySQL, PostgreSQL, or MariaDB.</w:t>
            </w:r>
          </w:p>
        </w:tc>
      </w:tr>
      <w:tr w:rsidR="0072725F" w:rsidRPr="006B787D" w14:paraId="1B8D7DA9"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474E4143" w14:textId="77777777" w:rsidR="0072725F" w:rsidRPr="006B787D" w:rsidRDefault="00000000">
            <w:pPr>
              <w:rPr>
                <w:sz w:val="24"/>
                <w:szCs w:val="24"/>
              </w:rPr>
            </w:pPr>
            <w:r w:rsidRPr="006B787D">
              <w:rPr>
                <w:sz w:val="24"/>
                <w:szCs w:val="24"/>
              </w:rPr>
              <w:lastRenderedPageBreak/>
              <w:t>Hosting</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202A8DC5" w14:textId="77777777" w:rsidR="0072725F" w:rsidRPr="006B787D" w:rsidRDefault="00000000">
            <w:pPr>
              <w:rPr>
                <w:sz w:val="24"/>
                <w:szCs w:val="24"/>
              </w:rPr>
            </w:pPr>
            <w:r w:rsidRPr="006B787D">
              <w:rPr>
                <w:sz w:val="24"/>
                <w:szCs w:val="24"/>
              </w:rPr>
              <w:t>Reliable shared hosting/VPS/cloud hosting with SSL, backup, email support, and sufficient storage.</w:t>
            </w:r>
          </w:p>
        </w:tc>
      </w:tr>
      <w:tr w:rsidR="0072725F" w:rsidRPr="006B787D" w14:paraId="634E9D3E"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1E1A6DA0" w14:textId="77777777" w:rsidR="0072725F" w:rsidRPr="006B787D" w:rsidRDefault="00000000">
            <w:pPr>
              <w:rPr>
                <w:sz w:val="24"/>
                <w:szCs w:val="24"/>
              </w:rPr>
            </w:pPr>
            <w:r w:rsidRPr="006B787D">
              <w:rPr>
                <w:sz w:val="24"/>
                <w:szCs w:val="24"/>
              </w:rPr>
              <w:t>Reports</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76EC538F" w14:textId="77777777" w:rsidR="0072725F" w:rsidRPr="006B787D" w:rsidRDefault="00000000">
            <w:pPr>
              <w:rPr>
                <w:sz w:val="24"/>
                <w:szCs w:val="24"/>
              </w:rPr>
            </w:pPr>
            <w:r w:rsidRPr="006B787D">
              <w:rPr>
                <w:sz w:val="24"/>
                <w:szCs w:val="24"/>
              </w:rPr>
              <w:t>PDF generation and Word export for meeting reports and statements.</w:t>
            </w:r>
          </w:p>
        </w:tc>
      </w:tr>
      <w:tr w:rsidR="0072725F" w:rsidRPr="006B787D" w14:paraId="40D9DD27" w14:textId="77777777">
        <w:trPr>
          <w:jc w:val="center"/>
        </w:trPr>
        <w:tc>
          <w:tcPr>
            <w:tcW w:w="2304" w:type="dxa"/>
            <w:tcBorders>
              <w:top w:val="single" w:sz="6" w:space="0" w:color="D9E2F3"/>
              <w:left w:val="single" w:sz="6" w:space="0" w:color="D9E2F3"/>
              <w:bottom w:val="single" w:sz="6" w:space="0" w:color="D9E2F3"/>
              <w:right w:val="single" w:sz="6" w:space="0" w:color="D9E2F3"/>
            </w:tcBorders>
            <w:shd w:val="clear" w:color="auto" w:fill="FFFFFF"/>
          </w:tcPr>
          <w:p w14:paraId="59F33CF2" w14:textId="77777777" w:rsidR="0072725F" w:rsidRPr="006B787D" w:rsidRDefault="00000000">
            <w:pPr>
              <w:rPr>
                <w:sz w:val="24"/>
                <w:szCs w:val="24"/>
              </w:rPr>
            </w:pPr>
            <w:r w:rsidRPr="006B787D">
              <w:rPr>
                <w:sz w:val="24"/>
                <w:szCs w:val="24"/>
              </w:rPr>
              <w:t>Payments</w:t>
            </w:r>
          </w:p>
        </w:tc>
        <w:tc>
          <w:tcPr>
            <w:tcW w:w="7920" w:type="dxa"/>
            <w:tcBorders>
              <w:top w:val="single" w:sz="6" w:space="0" w:color="D9E2F3"/>
              <w:left w:val="single" w:sz="6" w:space="0" w:color="D9E2F3"/>
              <w:bottom w:val="single" w:sz="6" w:space="0" w:color="D9E2F3"/>
              <w:right w:val="single" w:sz="6" w:space="0" w:color="D9E2F3"/>
            </w:tcBorders>
            <w:shd w:val="clear" w:color="auto" w:fill="FFFFFF"/>
          </w:tcPr>
          <w:p w14:paraId="6375FF8E" w14:textId="77777777" w:rsidR="0072725F" w:rsidRPr="006B787D" w:rsidRDefault="00000000">
            <w:pPr>
              <w:rPr>
                <w:sz w:val="24"/>
                <w:szCs w:val="24"/>
              </w:rPr>
            </w:pPr>
            <w:r w:rsidRPr="006B787D">
              <w:rPr>
                <w:sz w:val="24"/>
                <w:szCs w:val="24"/>
              </w:rPr>
              <w:t>Manual entry at MVP, later M-Pesa/Bank API integration if supported.</w:t>
            </w:r>
          </w:p>
        </w:tc>
      </w:tr>
    </w:tbl>
    <w:p w14:paraId="0105F099" w14:textId="77777777" w:rsidR="0072725F" w:rsidRPr="006B787D" w:rsidRDefault="0072725F">
      <w:pPr>
        <w:spacing w:after="40"/>
        <w:rPr>
          <w:sz w:val="24"/>
          <w:szCs w:val="24"/>
        </w:rPr>
      </w:pPr>
    </w:p>
    <w:p w14:paraId="5BEBBF60" w14:textId="77777777" w:rsidR="0072725F" w:rsidRPr="006B787D" w:rsidRDefault="00000000">
      <w:pPr>
        <w:pStyle w:val="Heading1"/>
        <w:rPr>
          <w:sz w:val="24"/>
          <w:szCs w:val="24"/>
        </w:rPr>
      </w:pPr>
      <w:r w:rsidRPr="006B787D">
        <w:rPr>
          <w:sz w:val="24"/>
          <w:szCs w:val="24"/>
        </w:rPr>
        <w:t>20. Developer Deliverables Expected</w:t>
      </w:r>
    </w:p>
    <w:p w14:paraId="7E199CA4" w14:textId="77777777" w:rsidR="0072725F" w:rsidRPr="006B787D" w:rsidRDefault="00000000">
      <w:pPr>
        <w:pStyle w:val="ListBullet"/>
        <w:spacing w:after="20"/>
        <w:rPr>
          <w:sz w:val="24"/>
          <w:szCs w:val="24"/>
        </w:rPr>
      </w:pPr>
      <w:r w:rsidRPr="006B787D">
        <w:rPr>
          <w:sz w:val="24"/>
          <w:szCs w:val="24"/>
        </w:rPr>
        <w:t>Website design mockups for review before coding.</w:t>
      </w:r>
    </w:p>
    <w:p w14:paraId="379B31EB" w14:textId="77777777" w:rsidR="0072725F" w:rsidRPr="006B787D" w:rsidRDefault="00000000">
      <w:pPr>
        <w:pStyle w:val="ListBullet"/>
        <w:spacing w:after="20"/>
        <w:rPr>
          <w:sz w:val="24"/>
          <w:szCs w:val="24"/>
        </w:rPr>
      </w:pPr>
      <w:r w:rsidRPr="006B787D">
        <w:rPr>
          <w:sz w:val="24"/>
          <w:szCs w:val="24"/>
        </w:rPr>
        <w:t>Working public website and secure member portal.</w:t>
      </w:r>
    </w:p>
    <w:p w14:paraId="57D6E567" w14:textId="77777777" w:rsidR="0072725F" w:rsidRPr="006B787D" w:rsidRDefault="00000000">
      <w:pPr>
        <w:pStyle w:val="ListBullet"/>
        <w:spacing w:after="20"/>
        <w:rPr>
          <w:sz w:val="24"/>
          <w:szCs w:val="24"/>
        </w:rPr>
      </w:pPr>
      <w:r w:rsidRPr="006B787D">
        <w:rPr>
          <w:sz w:val="24"/>
          <w:szCs w:val="24"/>
        </w:rPr>
        <w:t>Admin, executive, treasurer, secretary, organizer and member dashboards.</w:t>
      </w:r>
    </w:p>
    <w:p w14:paraId="6A2B82DF" w14:textId="77777777" w:rsidR="0072725F" w:rsidRPr="006B787D" w:rsidRDefault="00000000">
      <w:pPr>
        <w:pStyle w:val="ListBullet"/>
        <w:spacing w:after="20"/>
        <w:rPr>
          <w:sz w:val="24"/>
          <w:szCs w:val="24"/>
        </w:rPr>
      </w:pPr>
      <w:r w:rsidRPr="006B787D">
        <w:rPr>
          <w:sz w:val="24"/>
          <w:szCs w:val="24"/>
        </w:rPr>
        <w:t>Database design and data dictionary.</w:t>
      </w:r>
    </w:p>
    <w:p w14:paraId="224898C7" w14:textId="77777777" w:rsidR="0072725F" w:rsidRPr="006B787D" w:rsidRDefault="00000000">
      <w:pPr>
        <w:pStyle w:val="ListBullet"/>
        <w:spacing w:after="20"/>
        <w:rPr>
          <w:sz w:val="24"/>
          <w:szCs w:val="24"/>
        </w:rPr>
      </w:pPr>
      <w:r w:rsidRPr="006B787D">
        <w:rPr>
          <w:sz w:val="24"/>
          <w:szCs w:val="24"/>
        </w:rPr>
        <w:t>Role and permission configuration.</w:t>
      </w:r>
    </w:p>
    <w:p w14:paraId="5619D61F" w14:textId="77777777" w:rsidR="0072725F" w:rsidRPr="006B787D" w:rsidRDefault="00000000">
      <w:pPr>
        <w:pStyle w:val="ListBullet"/>
        <w:spacing w:after="20"/>
        <w:rPr>
          <w:sz w:val="24"/>
          <w:szCs w:val="24"/>
        </w:rPr>
      </w:pPr>
      <w:r w:rsidRPr="006B787D">
        <w:rPr>
          <w:sz w:val="24"/>
          <w:szCs w:val="24"/>
        </w:rPr>
        <w:t>Report/export functionality for Word and PDF where required.</w:t>
      </w:r>
    </w:p>
    <w:p w14:paraId="38383635" w14:textId="77777777" w:rsidR="0072725F" w:rsidRPr="006B787D" w:rsidRDefault="00000000">
      <w:pPr>
        <w:pStyle w:val="ListBullet"/>
        <w:spacing w:after="20"/>
        <w:rPr>
          <w:sz w:val="24"/>
          <w:szCs w:val="24"/>
        </w:rPr>
      </w:pPr>
      <w:r w:rsidRPr="006B787D">
        <w:rPr>
          <w:sz w:val="24"/>
          <w:szCs w:val="24"/>
        </w:rPr>
        <w:t>User guide for admin and committee users.</w:t>
      </w:r>
    </w:p>
    <w:p w14:paraId="5F846C03" w14:textId="77777777" w:rsidR="0072725F" w:rsidRPr="006B787D" w:rsidRDefault="00000000">
      <w:pPr>
        <w:pStyle w:val="ListBullet"/>
        <w:spacing w:after="20"/>
        <w:rPr>
          <w:sz w:val="24"/>
          <w:szCs w:val="24"/>
        </w:rPr>
      </w:pPr>
      <w:r w:rsidRPr="006B787D">
        <w:rPr>
          <w:sz w:val="24"/>
          <w:szCs w:val="24"/>
        </w:rPr>
        <w:t>Basic training session for admin, treasurer, secretary, organizer and executive members.</w:t>
      </w:r>
    </w:p>
    <w:p w14:paraId="7630AA58" w14:textId="77777777" w:rsidR="0072725F" w:rsidRPr="006B787D" w:rsidRDefault="00000000">
      <w:pPr>
        <w:pStyle w:val="ListBullet"/>
        <w:spacing w:after="20"/>
        <w:rPr>
          <w:sz w:val="24"/>
          <w:szCs w:val="24"/>
        </w:rPr>
      </w:pPr>
      <w:r w:rsidRPr="006B787D">
        <w:rPr>
          <w:sz w:val="24"/>
          <w:szCs w:val="24"/>
        </w:rPr>
        <w:t>Source code, deployment instructions, hosting setup documentation, and backup plan.</w:t>
      </w:r>
    </w:p>
    <w:p w14:paraId="4403EA74" w14:textId="77777777" w:rsidR="0072725F" w:rsidRPr="006B787D" w:rsidRDefault="00000000">
      <w:pPr>
        <w:pStyle w:val="ListBullet"/>
        <w:spacing w:after="20"/>
        <w:rPr>
          <w:sz w:val="24"/>
          <w:szCs w:val="24"/>
        </w:rPr>
      </w:pPr>
      <w:r w:rsidRPr="006B787D">
        <w:rPr>
          <w:sz w:val="24"/>
          <w:szCs w:val="24"/>
        </w:rPr>
        <w:t>Testing report and final sign-off checklist.</w:t>
      </w:r>
    </w:p>
    <w:p w14:paraId="654640FA" w14:textId="77777777" w:rsidR="0072725F" w:rsidRPr="006B787D" w:rsidRDefault="00000000">
      <w:pPr>
        <w:pStyle w:val="Heading1"/>
        <w:rPr>
          <w:sz w:val="24"/>
          <w:szCs w:val="24"/>
        </w:rPr>
      </w:pPr>
      <w:r w:rsidRPr="006B787D">
        <w:rPr>
          <w:sz w:val="24"/>
          <w:szCs w:val="24"/>
        </w:rPr>
        <w:t>21. Acceptance Criteria</w:t>
      </w:r>
    </w:p>
    <w:p w14:paraId="533792AE" w14:textId="77777777" w:rsidR="0072725F" w:rsidRPr="006B787D" w:rsidRDefault="00000000">
      <w:pPr>
        <w:pStyle w:val="ListBullet"/>
        <w:spacing w:after="20"/>
        <w:rPr>
          <w:sz w:val="24"/>
          <w:szCs w:val="24"/>
        </w:rPr>
      </w:pPr>
      <w:r w:rsidRPr="006B787D">
        <w:rPr>
          <w:sz w:val="24"/>
          <w:szCs w:val="24"/>
        </w:rPr>
        <w:t>A public visitor can view approved public pages and submit a contact form.</w:t>
      </w:r>
    </w:p>
    <w:p w14:paraId="16031194" w14:textId="77777777" w:rsidR="0072725F" w:rsidRPr="006B787D" w:rsidRDefault="00000000">
      <w:pPr>
        <w:pStyle w:val="ListBullet"/>
        <w:spacing w:after="20"/>
        <w:rPr>
          <w:sz w:val="24"/>
          <w:szCs w:val="24"/>
        </w:rPr>
      </w:pPr>
      <w:r w:rsidRPr="006B787D">
        <w:rPr>
          <w:sz w:val="24"/>
          <w:szCs w:val="24"/>
        </w:rPr>
        <w:t>A new member can register but cannot access the member portal before admin approval.</w:t>
      </w:r>
    </w:p>
    <w:p w14:paraId="0EC6119E" w14:textId="77777777" w:rsidR="0072725F" w:rsidRPr="006B787D" w:rsidRDefault="00000000">
      <w:pPr>
        <w:pStyle w:val="ListBullet"/>
        <w:spacing w:after="20"/>
        <w:rPr>
          <w:sz w:val="24"/>
          <w:szCs w:val="24"/>
        </w:rPr>
      </w:pPr>
      <w:r w:rsidRPr="006B787D">
        <w:rPr>
          <w:sz w:val="24"/>
          <w:szCs w:val="24"/>
        </w:rPr>
        <w:t>Admin can approve members and assign role rights.</w:t>
      </w:r>
    </w:p>
    <w:p w14:paraId="5F9E8C60" w14:textId="77777777" w:rsidR="0072725F" w:rsidRPr="006B787D" w:rsidRDefault="00000000">
      <w:pPr>
        <w:pStyle w:val="ListBullet"/>
        <w:spacing w:after="20"/>
        <w:rPr>
          <w:sz w:val="24"/>
          <w:szCs w:val="24"/>
        </w:rPr>
      </w:pPr>
      <w:r w:rsidRPr="006B787D">
        <w:rPr>
          <w:sz w:val="24"/>
          <w:szCs w:val="24"/>
        </w:rPr>
        <w:t>A member can view and update their profile but cannot view other members contributions.</w:t>
      </w:r>
    </w:p>
    <w:p w14:paraId="607C1EA2" w14:textId="77777777" w:rsidR="0072725F" w:rsidRPr="006B787D" w:rsidRDefault="00000000">
      <w:pPr>
        <w:pStyle w:val="ListBullet"/>
        <w:spacing w:after="20"/>
        <w:rPr>
          <w:sz w:val="24"/>
          <w:szCs w:val="24"/>
        </w:rPr>
      </w:pPr>
      <w:r w:rsidRPr="006B787D">
        <w:rPr>
          <w:sz w:val="24"/>
          <w:szCs w:val="24"/>
        </w:rPr>
        <w:t>Treasurer can record contributions, reconcile payments, and generate financial reports.</w:t>
      </w:r>
    </w:p>
    <w:p w14:paraId="14B00BF0" w14:textId="77777777" w:rsidR="0072725F" w:rsidRPr="006B787D" w:rsidRDefault="00000000">
      <w:pPr>
        <w:pStyle w:val="ListBullet"/>
        <w:spacing w:after="20"/>
        <w:rPr>
          <w:sz w:val="24"/>
          <w:szCs w:val="24"/>
        </w:rPr>
      </w:pPr>
      <w:r w:rsidRPr="006B787D">
        <w:rPr>
          <w:sz w:val="24"/>
          <w:szCs w:val="24"/>
        </w:rPr>
        <w:t>Secretary can create a meeting report online and export it as Word/PDF.</w:t>
      </w:r>
    </w:p>
    <w:p w14:paraId="40C6BCEC" w14:textId="77777777" w:rsidR="0072725F" w:rsidRPr="006B787D" w:rsidRDefault="00000000">
      <w:pPr>
        <w:pStyle w:val="ListBullet"/>
        <w:spacing w:after="20"/>
        <w:rPr>
          <w:sz w:val="24"/>
          <w:szCs w:val="24"/>
        </w:rPr>
      </w:pPr>
      <w:r w:rsidRPr="006B787D">
        <w:rPr>
          <w:sz w:val="24"/>
          <w:szCs w:val="24"/>
        </w:rPr>
        <w:t>Organizer can publish upcoming events and send event updates.</w:t>
      </w:r>
    </w:p>
    <w:p w14:paraId="234A6F32" w14:textId="77777777" w:rsidR="0072725F" w:rsidRPr="006B787D" w:rsidRDefault="00000000">
      <w:pPr>
        <w:pStyle w:val="ListBullet"/>
        <w:spacing w:after="20"/>
        <w:rPr>
          <w:sz w:val="24"/>
          <w:szCs w:val="24"/>
        </w:rPr>
      </w:pPr>
      <w:r w:rsidRPr="006B787D">
        <w:rPr>
          <w:sz w:val="24"/>
          <w:szCs w:val="24"/>
        </w:rPr>
        <w:t>Executive committee can view dashboards for members, finances and projects according to permissions.</w:t>
      </w:r>
    </w:p>
    <w:p w14:paraId="7998933F" w14:textId="77777777" w:rsidR="0072725F" w:rsidRPr="006B787D" w:rsidRDefault="00000000">
      <w:pPr>
        <w:pStyle w:val="ListBullet"/>
        <w:spacing w:after="20"/>
        <w:rPr>
          <w:sz w:val="24"/>
          <w:szCs w:val="24"/>
        </w:rPr>
      </w:pPr>
      <w:r w:rsidRPr="006B787D">
        <w:rPr>
          <w:sz w:val="24"/>
          <w:szCs w:val="24"/>
        </w:rPr>
        <w:t>All sensitive actions are captured in an audit trail.</w:t>
      </w:r>
    </w:p>
    <w:p w14:paraId="6D55E007" w14:textId="77777777" w:rsidR="0072725F" w:rsidRPr="006B787D" w:rsidRDefault="00000000">
      <w:pPr>
        <w:pStyle w:val="ListBullet"/>
        <w:spacing w:after="20"/>
        <w:rPr>
          <w:sz w:val="24"/>
          <w:szCs w:val="24"/>
        </w:rPr>
      </w:pPr>
      <w:r w:rsidRPr="006B787D">
        <w:rPr>
          <w:sz w:val="24"/>
          <w:szCs w:val="24"/>
        </w:rPr>
        <w:t>Website works well on mobile phone, tablet and desktop.</w:t>
      </w:r>
    </w:p>
    <w:p w14:paraId="12806E66" w14:textId="77777777" w:rsidR="0072725F" w:rsidRPr="006B787D" w:rsidRDefault="00000000">
      <w:pPr>
        <w:pStyle w:val="ListBullet"/>
        <w:spacing w:after="20"/>
        <w:rPr>
          <w:sz w:val="24"/>
          <w:szCs w:val="24"/>
        </w:rPr>
      </w:pPr>
      <w:r w:rsidRPr="006B787D">
        <w:rPr>
          <w:sz w:val="24"/>
          <w:szCs w:val="24"/>
        </w:rPr>
        <w:t>Admin can back up data or confirm automatic backup process.</w:t>
      </w:r>
    </w:p>
    <w:p w14:paraId="6417EA49" w14:textId="77777777" w:rsidR="0072725F" w:rsidRPr="006B787D" w:rsidRDefault="00000000">
      <w:pPr>
        <w:pStyle w:val="Heading1"/>
        <w:rPr>
          <w:sz w:val="24"/>
          <w:szCs w:val="24"/>
        </w:rPr>
      </w:pPr>
      <w:r w:rsidRPr="006B787D">
        <w:rPr>
          <w:sz w:val="24"/>
          <w:szCs w:val="24"/>
        </w:rPr>
        <w:t>22. Open Questions for Committee and Developer</w:t>
      </w:r>
    </w:p>
    <w:p w14:paraId="0483EB4F" w14:textId="77777777" w:rsidR="0072725F" w:rsidRPr="006B787D" w:rsidRDefault="00000000">
      <w:pPr>
        <w:pStyle w:val="ListBullet"/>
        <w:spacing w:after="20"/>
        <w:rPr>
          <w:sz w:val="24"/>
          <w:szCs w:val="24"/>
        </w:rPr>
      </w:pPr>
      <w:r w:rsidRPr="006B787D">
        <w:rPr>
          <w:sz w:val="24"/>
          <w:szCs w:val="24"/>
        </w:rPr>
        <w:t>What official domain name should be used for the website?</w:t>
      </w:r>
    </w:p>
    <w:p w14:paraId="53E6E1AE" w14:textId="77777777" w:rsidR="0072725F" w:rsidRPr="006B787D" w:rsidRDefault="00000000">
      <w:pPr>
        <w:pStyle w:val="ListBullet"/>
        <w:spacing w:after="20"/>
        <w:rPr>
          <w:sz w:val="24"/>
          <w:szCs w:val="24"/>
        </w:rPr>
      </w:pPr>
      <w:r w:rsidRPr="006B787D">
        <w:rPr>
          <w:sz w:val="24"/>
          <w:szCs w:val="24"/>
        </w:rPr>
        <w:t>Which official email address should receive contact form submissions?</w:t>
      </w:r>
    </w:p>
    <w:p w14:paraId="5B6CC1F3" w14:textId="77777777" w:rsidR="0072725F" w:rsidRPr="006B787D" w:rsidRDefault="00000000">
      <w:pPr>
        <w:pStyle w:val="ListBullet"/>
        <w:spacing w:after="20"/>
        <w:rPr>
          <w:sz w:val="24"/>
          <w:szCs w:val="24"/>
        </w:rPr>
      </w:pPr>
      <w:r w:rsidRPr="006B787D">
        <w:rPr>
          <w:sz w:val="24"/>
          <w:szCs w:val="24"/>
        </w:rPr>
        <w:t>Will member registration require ID number, phone verification, email verification, or both?</w:t>
      </w:r>
    </w:p>
    <w:p w14:paraId="76597D23" w14:textId="77777777" w:rsidR="0072725F" w:rsidRPr="006B787D" w:rsidRDefault="00000000">
      <w:pPr>
        <w:pStyle w:val="ListBullet"/>
        <w:spacing w:after="20"/>
        <w:rPr>
          <w:sz w:val="24"/>
          <w:szCs w:val="24"/>
        </w:rPr>
      </w:pPr>
      <w:r w:rsidRPr="006B787D">
        <w:rPr>
          <w:sz w:val="24"/>
          <w:szCs w:val="24"/>
        </w:rPr>
        <w:t>What contribution categories should be configured at launch?</w:t>
      </w:r>
    </w:p>
    <w:p w14:paraId="62229D33" w14:textId="77777777" w:rsidR="0072725F" w:rsidRPr="006B787D" w:rsidRDefault="00000000">
      <w:pPr>
        <w:pStyle w:val="ListBullet"/>
        <w:spacing w:after="20"/>
        <w:rPr>
          <w:sz w:val="24"/>
          <w:szCs w:val="24"/>
        </w:rPr>
      </w:pPr>
      <w:r w:rsidRPr="006B787D">
        <w:rPr>
          <w:sz w:val="24"/>
          <w:szCs w:val="24"/>
        </w:rPr>
        <w:t>Will the system use manual contribution entry first, or should M-Pesa integration be included in phase one?</w:t>
      </w:r>
    </w:p>
    <w:p w14:paraId="64F5A689" w14:textId="77777777" w:rsidR="0072725F" w:rsidRPr="006B787D" w:rsidRDefault="00000000">
      <w:pPr>
        <w:pStyle w:val="ListBullet"/>
        <w:spacing w:after="20"/>
        <w:rPr>
          <w:sz w:val="24"/>
          <w:szCs w:val="24"/>
        </w:rPr>
      </w:pPr>
      <w:r w:rsidRPr="006B787D">
        <w:rPr>
          <w:sz w:val="24"/>
          <w:szCs w:val="24"/>
        </w:rPr>
        <w:t>What are the rules for loans, if the loan module is required?</w:t>
      </w:r>
    </w:p>
    <w:p w14:paraId="3F02BD05" w14:textId="77777777" w:rsidR="0072725F" w:rsidRPr="006B787D" w:rsidRDefault="00000000">
      <w:pPr>
        <w:pStyle w:val="ListBullet"/>
        <w:spacing w:after="20"/>
        <w:rPr>
          <w:sz w:val="24"/>
          <w:szCs w:val="24"/>
        </w:rPr>
      </w:pPr>
      <w:r w:rsidRPr="006B787D">
        <w:rPr>
          <w:sz w:val="24"/>
          <w:szCs w:val="24"/>
        </w:rPr>
        <w:lastRenderedPageBreak/>
        <w:t>Which financial reports should be visible to executive members, and which should only be visible to the treasurer/admin?</w:t>
      </w:r>
    </w:p>
    <w:p w14:paraId="671A4E31" w14:textId="77777777" w:rsidR="0072725F" w:rsidRPr="006B787D" w:rsidRDefault="00000000">
      <w:pPr>
        <w:pStyle w:val="ListBullet"/>
        <w:spacing w:after="20"/>
        <w:rPr>
          <w:sz w:val="24"/>
          <w:szCs w:val="24"/>
        </w:rPr>
      </w:pPr>
      <w:r w:rsidRPr="006B787D">
        <w:rPr>
          <w:sz w:val="24"/>
          <w:szCs w:val="24"/>
        </w:rPr>
        <w:t>Should members receive notifications by email, SMS, WhatsApp, or dashboard only?</w:t>
      </w:r>
    </w:p>
    <w:p w14:paraId="7736A4C9" w14:textId="77777777" w:rsidR="0072725F" w:rsidRPr="006B787D" w:rsidRDefault="00000000">
      <w:pPr>
        <w:pStyle w:val="ListBullet"/>
        <w:spacing w:after="20"/>
        <w:rPr>
          <w:sz w:val="24"/>
          <w:szCs w:val="24"/>
        </w:rPr>
      </w:pPr>
      <w:r w:rsidRPr="006B787D">
        <w:rPr>
          <w:sz w:val="24"/>
          <w:szCs w:val="24"/>
        </w:rPr>
        <w:t>Should gallery photos require consent before publication?</w:t>
      </w:r>
    </w:p>
    <w:p w14:paraId="065C9DF2" w14:textId="77777777" w:rsidR="0072725F" w:rsidRPr="006B787D" w:rsidRDefault="00000000">
      <w:pPr>
        <w:pStyle w:val="ListBullet"/>
        <w:spacing w:after="20"/>
        <w:rPr>
          <w:sz w:val="24"/>
          <w:szCs w:val="24"/>
        </w:rPr>
      </w:pPr>
      <w:r w:rsidRPr="006B787D">
        <w:rPr>
          <w:sz w:val="24"/>
          <w:szCs w:val="24"/>
        </w:rPr>
        <w:t>Who will host, maintain, and pay for the website after launch?</w:t>
      </w:r>
    </w:p>
    <w:p w14:paraId="2A24082F" w14:textId="77777777" w:rsidR="0072725F" w:rsidRPr="006B787D" w:rsidRDefault="00000000">
      <w:pPr>
        <w:pStyle w:val="ListBullet"/>
        <w:spacing w:after="20"/>
        <w:rPr>
          <w:sz w:val="24"/>
          <w:szCs w:val="24"/>
        </w:rPr>
      </w:pPr>
      <w:r w:rsidRPr="006B787D">
        <w:rPr>
          <w:sz w:val="24"/>
          <w:szCs w:val="24"/>
        </w:rPr>
        <w:t>Should the platform support multiple family branches or sub-groups at launch?</w:t>
      </w:r>
    </w:p>
    <w:p w14:paraId="435AC08D" w14:textId="77777777" w:rsidR="0072725F" w:rsidRPr="006B787D" w:rsidRDefault="00000000">
      <w:pPr>
        <w:pStyle w:val="Heading1"/>
        <w:rPr>
          <w:sz w:val="24"/>
          <w:szCs w:val="24"/>
        </w:rPr>
      </w:pPr>
      <w:r w:rsidRPr="006B787D">
        <w:rPr>
          <w:sz w:val="24"/>
          <w:szCs w:val="24"/>
        </w:rPr>
        <w:t>23. Summary for Developer</w:t>
      </w:r>
    </w:p>
    <w:p w14:paraId="0B99B406" w14:textId="77777777" w:rsidR="0072725F" w:rsidRPr="006B787D" w:rsidRDefault="00000000">
      <w:pPr>
        <w:rPr>
          <w:sz w:val="24"/>
          <w:szCs w:val="24"/>
        </w:rPr>
      </w:pPr>
      <w:r w:rsidRPr="006B787D">
        <w:rPr>
          <w:b/>
          <w:sz w:val="24"/>
          <w:szCs w:val="24"/>
        </w:rPr>
        <w:t xml:space="preserve">The required solution is a secure, mobile-friendly public website and members portal for Alubonets Self-Help Group. </w:t>
      </w:r>
      <w:r w:rsidRPr="006B787D">
        <w:rPr>
          <w:sz w:val="24"/>
          <w:szCs w:val="24"/>
        </w:rPr>
        <w:t>The public website should communicate the group identity, vision, activities, committee profiles, gallery and contact information. The members portal should allow approved members to maintain profiles, view personal contributions, view projects/events, participate through comments, and access authorized reports. Admin controls approval and role allocation. Treasurer manages finances and reconciliation. Secretary manages meeting reports and exports. Organizer manages events. Executive committee monitors dashboards and member/project activities. The design must prioritize transparency, accountability, data privacy, ease of use, and future expansion.</w:t>
      </w:r>
    </w:p>
    <w:p w14:paraId="229BF2A5" w14:textId="77777777" w:rsidR="0072725F" w:rsidRPr="006B787D" w:rsidRDefault="00000000">
      <w:pPr>
        <w:pStyle w:val="Heading1"/>
        <w:rPr>
          <w:sz w:val="24"/>
          <w:szCs w:val="24"/>
        </w:rPr>
      </w:pPr>
      <w:r w:rsidRPr="006B787D">
        <w:rPr>
          <w:sz w:val="24"/>
          <w:szCs w:val="24"/>
        </w:rPr>
        <w:t>Appendix A: Suggested Sitemap</w:t>
      </w:r>
    </w:p>
    <w:tbl>
      <w:tblPr>
        <w:tblStyle w:val="TableGrid"/>
        <w:tblW w:w="0" w:type="auto"/>
        <w:jc w:val="center"/>
        <w:tblLook w:val="04A0" w:firstRow="1" w:lastRow="0" w:firstColumn="1" w:lastColumn="0" w:noHBand="0" w:noVBand="1"/>
      </w:tblPr>
      <w:tblGrid>
        <w:gridCol w:w="2592"/>
        <w:gridCol w:w="7632"/>
      </w:tblGrid>
      <w:tr w:rsidR="0072725F" w:rsidRPr="006B787D" w14:paraId="6E0A6212"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53B85AB7" w14:textId="77777777" w:rsidR="0072725F" w:rsidRPr="006B787D" w:rsidRDefault="00000000">
            <w:pPr>
              <w:rPr>
                <w:sz w:val="24"/>
                <w:szCs w:val="24"/>
              </w:rPr>
            </w:pPr>
            <w:r w:rsidRPr="006B787D">
              <w:rPr>
                <w:b/>
                <w:color w:val="FFFFFF"/>
                <w:sz w:val="24"/>
                <w:szCs w:val="24"/>
              </w:rPr>
              <w:t>Area</w:t>
            </w:r>
          </w:p>
        </w:tc>
        <w:tc>
          <w:tcPr>
            <w:tcW w:w="7632" w:type="dxa"/>
            <w:tcBorders>
              <w:top w:val="single" w:sz="6" w:space="0" w:color="FFFFFF"/>
              <w:left w:val="single" w:sz="6" w:space="0" w:color="FFFFFF"/>
              <w:bottom w:val="single" w:sz="6" w:space="0" w:color="FFFFFF"/>
              <w:right w:val="single" w:sz="6" w:space="0" w:color="FFFFFF"/>
            </w:tcBorders>
            <w:shd w:val="clear" w:color="auto" w:fill="244C9C"/>
            <w:vAlign w:val="center"/>
          </w:tcPr>
          <w:p w14:paraId="627CEFDA" w14:textId="77777777" w:rsidR="0072725F" w:rsidRPr="006B787D" w:rsidRDefault="00000000">
            <w:pPr>
              <w:rPr>
                <w:sz w:val="24"/>
                <w:szCs w:val="24"/>
              </w:rPr>
            </w:pPr>
            <w:r w:rsidRPr="006B787D">
              <w:rPr>
                <w:b/>
                <w:color w:val="FFFFFF"/>
                <w:sz w:val="24"/>
                <w:szCs w:val="24"/>
              </w:rPr>
              <w:t>Pages/Sections</w:t>
            </w:r>
          </w:p>
        </w:tc>
      </w:tr>
      <w:tr w:rsidR="0072725F" w:rsidRPr="006B787D" w14:paraId="4684F6F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F61519D" w14:textId="77777777" w:rsidR="0072725F" w:rsidRPr="006B787D" w:rsidRDefault="00000000">
            <w:pPr>
              <w:rPr>
                <w:sz w:val="24"/>
                <w:szCs w:val="24"/>
              </w:rPr>
            </w:pPr>
            <w:r w:rsidRPr="006B787D">
              <w:rPr>
                <w:sz w:val="24"/>
                <w:szCs w:val="24"/>
              </w:rPr>
              <w:t>Public</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7384BE49" w14:textId="77777777" w:rsidR="0072725F" w:rsidRPr="006B787D" w:rsidRDefault="00000000">
            <w:pPr>
              <w:rPr>
                <w:sz w:val="24"/>
                <w:szCs w:val="24"/>
              </w:rPr>
            </w:pPr>
            <w:r w:rsidRPr="006B787D">
              <w:rPr>
                <w:sz w:val="24"/>
                <w:szCs w:val="24"/>
              </w:rPr>
              <w:t>Home; About Us; What We Do; Executive Committee; Projects; Events; Gallery; Contact Us; Register/Login</w:t>
            </w:r>
          </w:p>
        </w:tc>
      </w:tr>
      <w:tr w:rsidR="0072725F" w:rsidRPr="006B787D" w14:paraId="047359C2"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760288A3" w14:textId="77777777" w:rsidR="0072725F" w:rsidRPr="006B787D" w:rsidRDefault="00000000">
            <w:pPr>
              <w:rPr>
                <w:sz w:val="24"/>
                <w:szCs w:val="24"/>
              </w:rPr>
            </w:pPr>
            <w:r w:rsidRPr="006B787D">
              <w:rPr>
                <w:sz w:val="24"/>
                <w:szCs w:val="24"/>
              </w:rPr>
              <w:t>Member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5A40D68A" w14:textId="77777777" w:rsidR="0072725F" w:rsidRPr="006B787D" w:rsidRDefault="00000000">
            <w:pPr>
              <w:rPr>
                <w:sz w:val="24"/>
                <w:szCs w:val="24"/>
              </w:rPr>
            </w:pPr>
            <w:r w:rsidRPr="006B787D">
              <w:rPr>
                <w:sz w:val="24"/>
                <w:szCs w:val="24"/>
              </w:rPr>
              <w:t>Dashboard; My Profile; My Contributions; Projects; Events; Announcements; Meeting Reports; Documents; Support/Requests</w:t>
            </w:r>
          </w:p>
        </w:tc>
      </w:tr>
      <w:tr w:rsidR="0072725F" w:rsidRPr="006B787D" w14:paraId="3A05D6FF"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584710FC" w14:textId="77777777" w:rsidR="0072725F" w:rsidRPr="006B787D" w:rsidRDefault="00000000">
            <w:pPr>
              <w:rPr>
                <w:sz w:val="24"/>
                <w:szCs w:val="24"/>
              </w:rPr>
            </w:pPr>
            <w:r w:rsidRPr="006B787D">
              <w:rPr>
                <w:sz w:val="24"/>
                <w:szCs w:val="24"/>
              </w:rPr>
              <w:t>Admin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39638583" w14:textId="77777777" w:rsidR="0072725F" w:rsidRPr="006B787D" w:rsidRDefault="00000000">
            <w:pPr>
              <w:rPr>
                <w:sz w:val="24"/>
                <w:szCs w:val="24"/>
              </w:rPr>
            </w:pPr>
            <w:r w:rsidRPr="006B787D">
              <w:rPr>
                <w:sz w:val="24"/>
                <w:szCs w:val="24"/>
              </w:rPr>
              <w:t>Dashboard; Pending Registrations; Members; Roles; Contributions; Projects; Events; Gallery; Documents; Reports; Settings; Audit Logs</w:t>
            </w:r>
          </w:p>
        </w:tc>
      </w:tr>
      <w:tr w:rsidR="0072725F" w:rsidRPr="006B787D" w14:paraId="77B25656"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D15B767" w14:textId="77777777" w:rsidR="0072725F" w:rsidRPr="006B787D" w:rsidRDefault="00000000">
            <w:pPr>
              <w:rPr>
                <w:sz w:val="24"/>
                <w:szCs w:val="24"/>
              </w:rPr>
            </w:pPr>
            <w:r w:rsidRPr="006B787D">
              <w:rPr>
                <w:sz w:val="24"/>
                <w:szCs w:val="24"/>
              </w:rPr>
              <w:t>Treasurer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52997D4" w14:textId="77777777" w:rsidR="0072725F" w:rsidRPr="006B787D" w:rsidRDefault="00000000">
            <w:pPr>
              <w:rPr>
                <w:sz w:val="24"/>
                <w:szCs w:val="24"/>
              </w:rPr>
            </w:pPr>
            <w:r w:rsidRPr="006B787D">
              <w:rPr>
                <w:sz w:val="24"/>
                <w:szCs w:val="24"/>
              </w:rPr>
              <w:t>Finance Dashboard; Contributions; Reconciliation; Expenses; Investments; Loans; Financial Statements; Receipts; Reports</w:t>
            </w:r>
          </w:p>
        </w:tc>
      </w:tr>
      <w:tr w:rsidR="0072725F" w:rsidRPr="006B787D" w14:paraId="341134C4"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0FA71589" w14:textId="77777777" w:rsidR="0072725F" w:rsidRPr="006B787D" w:rsidRDefault="00000000">
            <w:pPr>
              <w:rPr>
                <w:sz w:val="24"/>
                <w:szCs w:val="24"/>
              </w:rPr>
            </w:pPr>
            <w:r w:rsidRPr="006B787D">
              <w:rPr>
                <w:sz w:val="24"/>
                <w:szCs w:val="24"/>
              </w:rPr>
              <w:t>Secretary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7F1D8A7" w14:textId="77777777" w:rsidR="0072725F" w:rsidRPr="006B787D" w:rsidRDefault="00000000">
            <w:pPr>
              <w:rPr>
                <w:sz w:val="24"/>
                <w:szCs w:val="24"/>
              </w:rPr>
            </w:pPr>
            <w:r w:rsidRPr="006B787D">
              <w:rPr>
                <w:sz w:val="24"/>
                <w:szCs w:val="24"/>
              </w:rPr>
              <w:t>Meetings; Agenda; Minutes; Reports; Attendance; Action Points; Documents; Word/PDF Export</w:t>
            </w:r>
          </w:p>
        </w:tc>
      </w:tr>
      <w:tr w:rsidR="0072725F" w:rsidRPr="006B787D" w14:paraId="4D9E156B" w14:textId="77777777">
        <w:trPr>
          <w:jc w:val="center"/>
        </w:trPr>
        <w:tc>
          <w:tcPr>
            <w:tcW w:w="2592" w:type="dxa"/>
            <w:tcBorders>
              <w:top w:val="single" w:sz="6" w:space="0" w:color="D9E2F3"/>
              <w:left w:val="single" w:sz="6" w:space="0" w:color="D9E2F3"/>
              <w:bottom w:val="single" w:sz="6" w:space="0" w:color="D9E2F3"/>
              <w:right w:val="single" w:sz="6" w:space="0" w:color="D9E2F3"/>
            </w:tcBorders>
            <w:shd w:val="clear" w:color="auto" w:fill="FFFFFF"/>
          </w:tcPr>
          <w:p w14:paraId="13222297" w14:textId="77777777" w:rsidR="0072725F" w:rsidRPr="006B787D" w:rsidRDefault="00000000">
            <w:pPr>
              <w:rPr>
                <w:sz w:val="24"/>
                <w:szCs w:val="24"/>
              </w:rPr>
            </w:pPr>
            <w:r w:rsidRPr="006B787D">
              <w:rPr>
                <w:sz w:val="24"/>
                <w:szCs w:val="24"/>
              </w:rPr>
              <w:t>Organizer Portal</w:t>
            </w:r>
          </w:p>
        </w:tc>
        <w:tc>
          <w:tcPr>
            <w:tcW w:w="7632" w:type="dxa"/>
            <w:tcBorders>
              <w:top w:val="single" w:sz="6" w:space="0" w:color="D9E2F3"/>
              <w:left w:val="single" w:sz="6" w:space="0" w:color="D9E2F3"/>
              <w:bottom w:val="single" w:sz="6" w:space="0" w:color="D9E2F3"/>
              <w:right w:val="single" w:sz="6" w:space="0" w:color="D9E2F3"/>
            </w:tcBorders>
            <w:shd w:val="clear" w:color="auto" w:fill="FFFFFF"/>
          </w:tcPr>
          <w:p w14:paraId="1F95B71A" w14:textId="77777777" w:rsidR="0072725F" w:rsidRPr="006B787D" w:rsidRDefault="00000000">
            <w:pPr>
              <w:rPr>
                <w:sz w:val="24"/>
                <w:szCs w:val="24"/>
              </w:rPr>
            </w:pPr>
            <w:r w:rsidRPr="006B787D">
              <w:rPr>
                <w:sz w:val="24"/>
                <w:szCs w:val="24"/>
              </w:rPr>
              <w:t>Events; Event Calendar; RSVPs; Reminders; Posters; Event Reports; Gallery Submissions</w:t>
            </w:r>
          </w:p>
        </w:tc>
      </w:tr>
    </w:tbl>
    <w:p w14:paraId="44A893D2" w14:textId="77777777" w:rsidR="0072725F" w:rsidRPr="006B787D" w:rsidRDefault="0072725F">
      <w:pPr>
        <w:spacing w:after="40"/>
        <w:rPr>
          <w:sz w:val="24"/>
          <w:szCs w:val="24"/>
        </w:rPr>
      </w:pPr>
    </w:p>
    <w:p w14:paraId="123BB2FD" w14:textId="77777777" w:rsidR="0072725F" w:rsidRPr="006B787D" w:rsidRDefault="00000000">
      <w:pPr>
        <w:pStyle w:val="Heading1"/>
        <w:rPr>
          <w:sz w:val="24"/>
          <w:szCs w:val="24"/>
        </w:rPr>
      </w:pPr>
      <w:r w:rsidRPr="006B787D">
        <w:rPr>
          <w:sz w:val="24"/>
          <w:szCs w:val="24"/>
        </w:rPr>
        <w:t>Appendix B: Initial Registration Form Fields</w:t>
      </w:r>
    </w:p>
    <w:p w14:paraId="174E4345" w14:textId="77777777" w:rsidR="0072725F" w:rsidRPr="006B787D" w:rsidRDefault="00000000">
      <w:pPr>
        <w:pStyle w:val="ListBullet"/>
        <w:spacing w:after="20"/>
        <w:rPr>
          <w:sz w:val="24"/>
          <w:szCs w:val="24"/>
        </w:rPr>
      </w:pPr>
      <w:r w:rsidRPr="006B787D">
        <w:rPr>
          <w:sz w:val="24"/>
          <w:szCs w:val="24"/>
        </w:rPr>
        <w:t>Full name</w:t>
      </w:r>
    </w:p>
    <w:p w14:paraId="307759C0" w14:textId="77777777" w:rsidR="0072725F" w:rsidRPr="006B787D" w:rsidRDefault="00000000">
      <w:pPr>
        <w:pStyle w:val="ListBullet"/>
        <w:spacing w:after="20"/>
        <w:rPr>
          <w:sz w:val="24"/>
          <w:szCs w:val="24"/>
        </w:rPr>
      </w:pPr>
      <w:r w:rsidRPr="006B787D">
        <w:rPr>
          <w:sz w:val="24"/>
          <w:szCs w:val="24"/>
        </w:rPr>
        <w:t>Phone number</w:t>
      </w:r>
    </w:p>
    <w:p w14:paraId="6DBAF09E" w14:textId="77777777" w:rsidR="0072725F" w:rsidRPr="006B787D" w:rsidRDefault="00000000">
      <w:pPr>
        <w:pStyle w:val="ListBullet"/>
        <w:spacing w:after="20"/>
        <w:rPr>
          <w:sz w:val="24"/>
          <w:szCs w:val="24"/>
        </w:rPr>
      </w:pPr>
      <w:r w:rsidRPr="006B787D">
        <w:rPr>
          <w:sz w:val="24"/>
          <w:szCs w:val="24"/>
        </w:rPr>
        <w:t>Email address</w:t>
      </w:r>
    </w:p>
    <w:p w14:paraId="37ADBD62" w14:textId="77777777" w:rsidR="0072725F" w:rsidRPr="006B787D" w:rsidRDefault="00000000">
      <w:pPr>
        <w:pStyle w:val="ListBullet"/>
        <w:spacing w:after="20"/>
        <w:rPr>
          <w:sz w:val="24"/>
          <w:szCs w:val="24"/>
        </w:rPr>
      </w:pPr>
      <w:r w:rsidRPr="006B787D">
        <w:rPr>
          <w:sz w:val="24"/>
          <w:szCs w:val="24"/>
        </w:rPr>
        <w:t>Password</w:t>
      </w:r>
    </w:p>
    <w:p w14:paraId="1F47264E" w14:textId="77777777" w:rsidR="0072725F" w:rsidRPr="006B787D" w:rsidRDefault="00000000">
      <w:pPr>
        <w:pStyle w:val="ListBullet"/>
        <w:spacing w:after="20"/>
        <w:rPr>
          <w:sz w:val="24"/>
          <w:szCs w:val="24"/>
        </w:rPr>
      </w:pPr>
      <w:r w:rsidRPr="006B787D">
        <w:rPr>
          <w:sz w:val="24"/>
          <w:szCs w:val="24"/>
        </w:rPr>
        <w:t>Confirm password</w:t>
      </w:r>
    </w:p>
    <w:p w14:paraId="07953FAD" w14:textId="77777777" w:rsidR="0072725F" w:rsidRPr="006B787D" w:rsidRDefault="00000000">
      <w:pPr>
        <w:pStyle w:val="ListBullet"/>
        <w:spacing w:after="20"/>
        <w:rPr>
          <w:sz w:val="24"/>
          <w:szCs w:val="24"/>
        </w:rPr>
      </w:pPr>
      <w:r w:rsidRPr="006B787D">
        <w:rPr>
          <w:sz w:val="24"/>
          <w:szCs w:val="24"/>
        </w:rPr>
        <w:t>Gender</w:t>
      </w:r>
    </w:p>
    <w:p w14:paraId="03B89250" w14:textId="77777777" w:rsidR="0072725F" w:rsidRPr="006B787D" w:rsidRDefault="00000000">
      <w:pPr>
        <w:pStyle w:val="ListBullet"/>
        <w:spacing w:after="20"/>
        <w:rPr>
          <w:sz w:val="24"/>
          <w:szCs w:val="24"/>
        </w:rPr>
      </w:pPr>
      <w:r w:rsidRPr="006B787D">
        <w:rPr>
          <w:sz w:val="24"/>
          <w:szCs w:val="24"/>
        </w:rPr>
        <w:t>Date of birth</w:t>
      </w:r>
    </w:p>
    <w:p w14:paraId="5AD1BEF5" w14:textId="77777777" w:rsidR="0072725F" w:rsidRPr="006B787D" w:rsidRDefault="00000000">
      <w:pPr>
        <w:pStyle w:val="ListBullet"/>
        <w:spacing w:after="20"/>
        <w:rPr>
          <w:sz w:val="24"/>
          <w:szCs w:val="24"/>
        </w:rPr>
      </w:pPr>
      <w:r w:rsidRPr="006B787D">
        <w:rPr>
          <w:sz w:val="24"/>
          <w:szCs w:val="24"/>
        </w:rPr>
        <w:t>Location/address</w:t>
      </w:r>
    </w:p>
    <w:p w14:paraId="3B97AA2D" w14:textId="77777777" w:rsidR="0072725F" w:rsidRPr="006B787D" w:rsidRDefault="00000000">
      <w:pPr>
        <w:pStyle w:val="ListBullet"/>
        <w:spacing w:after="20"/>
        <w:rPr>
          <w:sz w:val="24"/>
          <w:szCs w:val="24"/>
        </w:rPr>
      </w:pPr>
      <w:r w:rsidRPr="006B787D">
        <w:rPr>
          <w:sz w:val="24"/>
          <w:szCs w:val="24"/>
        </w:rPr>
        <w:lastRenderedPageBreak/>
        <w:t>Family branch/lineage</w:t>
      </w:r>
    </w:p>
    <w:p w14:paraId="44684CC6" w14:textId="77777777" w:rsidR="0072725F" w:rsidRPr="006B787D" w:rsidRDefault="00000000">
      <w:pPr>
        <w:pStyle w:val="ListBullet"/>
        <w:spacing w:after="20"/>
        <w:rPr>
          <w:sz w:val="24"/>
          <w:szCs w:val="24"/>
        </w:rPr>
      </w:pPr>
      <w:r w:rsidRPr="006B787D">
        <w:rPr>
          <w:sz w:val="24"/>
          <w:szCs w:val="24"/>
        </w:rPr>
        <w:t>Next of kin name and phone</w:t>
      </w:r>
    </w:p>
    <w:p w14:paraId="70562C42" w14:textId="77777777" w:rsidR="0072725F" w:rsidRPr="006B787D" w:rsidRDefault="00000000">
      <w:pPr>
        <w:pStyle w:val="ListBullet"/>
        <w:spacing w:after="20"/>
        <w:rPr>
          <w:sz w:val="24"/>
          <w:szCs w:val="24"/>
        </w:rPr>
      </w:pPr>
      <w:r w:rsidRPr="006B787D">
        <w:rPr>
          <w:sz w:val="24"/>
          <w:szCs w:val="24"/>
        </w:rPr>
        <w:t>Profession/occupation</w:t>
      </w:r>
    </w:p>
    <w:p w14:paraId="34ECC222" w14:textId="77777777" w:rsidR="0072725F" w:rsidRPr="006B787D" w:rsidRDefault="00000000">
      <w:pPr>
        <w:pStyle w:val="ListBullet"/>
        <w:spacing w:after="20"/>
        <w:rPr>
          <w:sz w:val="24"/>
          <w:szCs w:val="24"/>
        </w:rPr>
      </w:pPr>
      <w:r w:rsidRPr="006B787D">
        <w:rPr>
          <w:sz w:val="24"/>
          <w:szCs w:val="24"/>
        </w:rPr>
        <w:t>Skills/portfolio</w:t>
      </w:r>
    </w:p>
    <w:p w14:paraId="79E06A64" w14:textId="77777777" w:rsidR="0072725F" w:rsidRPr="006B787D" w:rsidRDefault="00000000">
      <w:pPr>
        <w:pStyle w:val="ListBullet"/>
        <w:spacing w:after="20"/>
        <w:rPr>
          <w:sz w:val="24"/>
          <w:szCs w:val="24"/>
        </w:rPr>
      </w:pPr>
      <w:r w:rsidRPr="006B787D">
        <w:rPr>
          <w:sz w:val="24"/>
          <w:szCs w:val="24"/>
        </w:rPr>
        <w:t>Emergency contact</w:t>
      </w:r>
    </w:p>
    <w:p w14:paraId="315E6894" w14:textId="77777777" w:rsidR="0072725F" w:rsidRPr="006B787D" w:rsidRDefault="00000000">
      <w:pPr>
        <w:pStyle w:val="ListBullet"/>
        <w:spacing w:after="20"/>
        <w:rPr>
          <w:sz w:val="24"/>
          <w:szCs w:val="24"/>
        </w:rPr>
      </w:pPr>
      <w:r w:rsidRPr="006B787D">
        <w:rPr>
          <w:sz w:val="24"/>
          <w:szCs w:val="24"/>
        </w:rPr>
        <w:t>Agreement to group terms/privacy notice</w:t>
      </w:r>
    </w:p>
    <w:sectPr w:rsidR="0072725F" w:rsidRPr="006B787D" w:rsidSect="00034616">
      <w:headerReference w:type="default" r:id="rId9"/>
      <w:footerReference w:type="default" r:id="rId10"/>
      <w:pgSz w:w="11909" w:h="16834"/>
      <w:pgMar w:top="864" w:right="864" w:bottom="792" w:left="864" w:header="720" w:footer="720" w:gutter="0"/>
      <w:pgBorders w:offsetFrom="page">
        <w:top w:val="single" w:sz="8" w:space="24" w:color="DDE8FF"/>
        <w:left w:val="single" w:sz="8" w:space="24" w:color="DDE8FF"/>
        <w:bottom w:val="single" w:sz="8" w:space="24" w:color="DDE8FF"/>
        <w:right w:val="single" w:sz="8" w:space="24" w:color="DDE8F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419B9" w14:textId="77777777" w:rsidR="00180F59" w:rsidRDefault="00180F59">
      <w:pPr>
        <w:spacing w:after="0" w:line="240" w:lineRule="auto"/>
      </w:pPr>
      <w:r>
        <w:separator/>
      </w:r>
    </w:p>
  </w:endnote>
  <w:endnote w:type="continuationSeparator" w:id="0">
    <w:p w14:paraId="3FEC6C09" w14:textId="77777777" w:rsidR="00180F59" w:rsidRDefault="0018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CEE0" w14:textId="77777777" w:rsidR="0072725F" w:rsidRDefault="00000000">
    <w:pPr>
      <w:pStyle w:val="Footer"/>
      <w:jc w:val="center"/>
    </w:pPr>
    <w:r>
      <w:rPr>
        <w:b/>
        <w:color w:val="244C9C"/>
        <w:sz w:val="16"/>
      </w:rPr>
      <w:t>ONE FAMILY, ONE VISION, ENDLESS POSSIBILITIES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4607D" w14:textId="77777777" w:rsidR="00180F59" w:rsidRDefault="00180F59">
      <w:pPr>
        <w:spacing w:after="0" w:line="240" w:lineRule="auto"/>
      </w:pPr>
      <w:r>
        <w:separator/>
      </w:r>
    </w:p>
  </w:footnote>
  <w:footnote w:type="continuationSeparator" w:id="0">
    <w:p w14:paraId="4E2C56FD" w14:textId="77777777" w:rsidR="00180F59" w:rsidRDefault="00180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C3F4" w14:textId="77777777" w:rsidR="0072725F" w:rsidRDefault="00000000">
    <w:pPr>
      <w:pStyle w:val="Header"/>
      <w:jc w:val="right"/>
    </w:pPr>
    <w:r>
      <w:rPr>
        <w:noProof/>
      </w:rPr>
      <w:drawing>
        <wp:inline distT="0" distB="0" distL="0" distR="0" wp14:anchorId="790E96CD" wp14:editId="3FBC2884">
          <wp:extent cx="685800" cy="688718"/>
          <wp:effectExtent l="0" t="0" r="0" b="0"/>
          <wp:docPr id="514726591" name="Picture 51472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b_img_2.jpeg"/>
                  <pic:cNvPicPr/>
                </pic:nvPicPr>
                <pic:blipFill>
                  <a:blip r:embed="rId1"/>
                  <a:stretch>
                    <a:fillRect/>
                  </a:stretch>
                </pic:blipFill>
                <pic:spPr>
                  <a:xfrm>
                    <a:off x="0" y="0"/>
                    <a:ext cx="685800" cy="6887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0167065">
    <w:abstractNumId w:val="8"/>
  </w:num>
  <w:num w:numId="2" w16cid:durableId="163013801">
    <w:abstractNumId w:val="6"/>
  </w:num>
  <w:num w:numId="3" w16cid:durableId="1594705331">
    <w:abstractNumId w:val="5"/>
  </w:num>
  <w:num w:numId="4" w16cid:durableId="709839084">
    <w:abstractNumId w:val="4"/>
  </w:num>
  <w:num w:numId="5" w16cid:durableId="1504391541">
    <w:abstractNumId w:val="7"/>
  </w:num>
  <w:num w:numId="6" w16cid:durableId="1838686746">
    <w:abstractNumId w:val="3"/>
  </w:num>
  <w:num w:numId="7" w16cid:durableId="1978028451">
    <w:abstractNumId w:val="2"/>
  </w:num>
  <w:num w:numId="8" w16cid:durableId="1732729156">
    <w:abstractNumId w:val="1"/>
  </w:num>
  <w:num w:numId="9" w16cid:durableId="69469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F59"/>
    <w:rsid w:val="0029639D"/>
    <w:rsid w:val="00326F90"/>
    <w:rsid w:val="00427F5C"/>
    <w:rsid w:val="006B787D"/>
    <w:rsid w:val="007272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5C61D"/>
  <w14:defaultImageDpi w14:val="300"/>
  <w15:docId w15:val="{F3412A33-FC6F-4B18-A4E8-7573471A6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244C9C"/>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F26A21"/>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244C9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3697</Words>
  <Characters>21074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Collins Etemesi</cp:lastModifiedBy>
  <cp:revision>2</cp:revision>
  <dcterms:created xsi:type="dcterms:W3CDTF">2013-12-23T23:15:00Z</dcterms:created>
  <dcterms:modified xsi:type="dcterms:W3CDTF">2026-07-10T05:17:00Z</dcterms:modified>
  <cp:category/>
</cp:coreProperties>
</file>