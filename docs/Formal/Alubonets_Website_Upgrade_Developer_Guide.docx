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F2A2" w14:textId="77777777" w:rsidR="00346E25" w:rsidRDefault="00000000">
      <w:pPr>
        <w:spacing w:before="1600"/>
        <w:jc w:val="center"/>
      </w:pPr>
      <w:r>
        <w:rPr>
          <w:rFonts w:ascii="Aptos Display" w:hAnsi="Aptos Display"/>
          <w:b/>
          <w:color w:val="083378"/>
          <w:sz w:val="60"/>
        </w:rPr>
        <w:t>ALUBONETS</w:t>
      </w:r>
      <w:r>
        <w:rPr>
          <w:rFonts w:ascii="Aptos Display" w:hAnsi="Aptos Display"/>
          <w:b/>
          <w:color w:val="083378"/>
          <w:sz w:val="60"/>
        </w:rPr>
        <w:br/>
        <w:t>SELF-HELP GROUP</w:t>
      </w:r>
    </w:p>
    <w:p w14:paraId="33FA1315" w14:textId="77777777" w:rsidR="00346E25" w:rsidRDefault="00000000">
      <w:pPr>
        <w:jc w:val="center"/>
      </w:pPr>
      <w:r>
        <w:rPr>
          <w:b/>
          <w:color w:val="F07602"/>
          <w:sz w:val="40"/>
        </w:rPr>
        <w:t>Website Upgrade Structure &amp; Developer Guide</w:t>
      </w:r>
    </w:p>
    <w:p w14:paraId="1BBAEB7E" w14:textId="77777777" w:rsidR="00346E25" w:rsidRDefault="00000000">
      <w:pPr>
        <w:jc w:val="center"/>
      </w:pPr>
      <w:r>
        <w:rPr>
          <w:sz w:val="22"/>
        </w:rPr>
        <w:t>Functional Requirements • Member Hierarchy • Payments • Privacy • Resource Management</w:t>
      </w:r>
    </w:p>
    <w:tbl>
      <w:tblPr>
        <w:tblW w:w="0" w:type="auto"/>
        <w:jc w:val="center"/>
        <w:tblLook w:val="04A0" w:firstRow="1" w:lastRow="0" w:firstColumn="1" w:lastColumn="0" w:noHBand="0" w:noVBand="1"/>
      </w:tblPr>
      <w:tblGrid>
        <w:gridCol w:w="10166"/>
      </w:tblGrid>
      <w:tr w:rsidR="00346E25" w14:paraId="56C27987" w14:textId="77777777">
        <w:trPr>
          <w:jc w:val="center"/>
        </w:trPr>
        <w:tc>
          <w:tcPr>
            <w:tcW w:w="10166" w:type="dxa"/>
            <w:shd w:val="clear" w:color="auto" w:fill="EDF3FC"/>
            <w:tcMar>
              <w:top w:w="250" w:type="dxa"/>
              <w:left w:w="250" w:type="dxa"/>
              <w:bottom w:w="250" w:type="dxa"/>
              <w:right w:w="250" w:type="dxa"/>
            </w:tcMar>
          </w:tcPr>
          <w:p w14:paraId="6CE8F299" w14:textId="77777777" w:rsidR="00346E25" w:rsidRDefault="00000000">
            <w:pPr>
              <w:jc w:val="center"/>
            </w:pPr>
            <w:r>
              <w:rPr>
                <w:b/>
                <w:color w:val="083378"/>
                <w:sz w:val="24"/>
              </w:rPr>
              <w:t>Purpose</w:t>
            </w:r>
          </w:p>
          <w:p w14:paraId="3FAFCFC4" w14:textId="77777777" w:rsidR="00346E25" w:rsidRDefault="00000000">
            <w:pPr>
              <w:jc w:val="center"/>
            </w:pPr>
            <w:r>
              <w:t>To translate the group’s updated governance, membership, finance and digital-transformation decisions into a clear implementation structure for the developer, while retaining the approved design direction in Design Blueprint v1.0.</w:t>
            </w:r>
          </w:p>
        </w:tc>
      </w:tr>
    </w:tbl>
    <w:p w14:paraId="7DBD1C63" w14:textId="77777777" w:rsidR="00346E25" w:rsidRDefault="00346E25"/>
    <w:p w14:paraId="5AF6F4D4" w14:textId="77777777" w:rsidR="00346E25" w:rsidRDefault="00000000">
      <w:pPr>
        <w:jc w:val="center"/>
      </w:pPr>
      <w:r>
        <w:rPr>
          <w:b/>
        </w:rPr>
        <w:t>Prepared for: Alubonets Self-Help Group</w:t>
      </w:r>
      <w:r>
        <w:rPr>
          <w:b/>
        </w:rPr>
        <w:br/>
      </w:r>
      <w:r>
        <w:t>Reference: Vision/Constitution review document and SpectreTech Design Blueprint v1.0</w:t>
      </w:r>
      <w:r>
        <w:br/>
        <w:t>Development target in blueprint: on or before 5 September 2026</w:t>
      </w:r>
    </w:p>
    <w:p w14:paraId="4F1B5463" w14:textId="77777777" w:rsidR="00346E25" w:rsidRDefault="00000000">
      <w:r>
        <w:br w:type="page"/>
      </w:r>
    </w:p>
    <w:p w14:paraId="66813EF7" w14:textId="77777777" w:rsidR="00346E25" w:rsidRDefault="00000000">
      <w:pPr>
        <w:pStyle w:val="Heading1"/>
      </w:pPr>
      <w:r>
        <w:lastRenderedPageBreak/>
        <w:t>1. Executive Development Brief</w:t>
      </w:r>
    </w:p>
    <w:p w14:paraId="0759843E" w14:textId="77777777" w:rsidR="00346E25" w:rsidRDefault="00000000">
      <w:r>
        <w:t>The upgraded platform should operate as two connected environments: a public-facing family website and a secure member portal. The public website should preserve the approved visual identity and public pages, while all sensitive family information, daily activities, payments, documents and internal resources should sit behind authenticated, role-based access.</w:t>
      </w:r>
    </w:p>
    <w:tbl>
      <w:tblPr>
        <w:tblW w:w="0" w:type="auto"/>
        <w:jc w:val="center"/>
        <w:tblLook w:val="04A0" w:firstRow="1" w:lastRow="0" w:firstColumn="1" w:lastColumn="0" w:noHBand="0" w:noVBand="1"/>
      </w:tblPr>
      <w:tblGrid>
        <w:gridCol w:w="10166"/>
      </w:tblGrid>
      <w:tr w:rsidR="00346E25" w14:paraId="0D60DCD7" w14:textId="77777777">
        <w:trPr>
          <w:jc w:val="center"/>
        </w:trPr>
        <w:tc>
          <w:tcPr>
            <w:tcW w:w="10166" w:type="dxa"/>
            <w:shd w:val="clear" w:color="auto" w:fill="FFF3E8"/>
            <w:tcMar>
              <w:top w:w="150" w:type="dxa"/>
              <w:left w:w="180" w:type="dxa"/>
              <w:bottom w:w="150" w:type="dxa"/>
              <w:right w:w="180" w:type="dxa"/>
            </w:tcMar>
          </w:tcPr>
          <w:p w14:paraId="1032F154" w14:textId="77777777" w:rsidR="00346E25" w:rsidRDefault="00000000">
            <w:pPr>
              <w:spacing w:after="0"/>
            </w:pPr>
            <w:r>
              <w:rPr>
                <w:b/>
                <w:color w:val="F07602"/>
              </w:rPr>
              <w:t xml:space="preserve">Critical rule — </w:t>
            </w:r>
            <w:r>
              <w:t>A person cannot independently create a family branch or attach members. Only a Principal Member who has first been assigned that status by an Administrator may add family members under his/her branch.</w:t>
            </w:r>
          </w:p>
        </w:tc>
      </w:tr>
    </w:tbl>
    <w:p w14:paraId="5804D5DB" w14:textId="77777777" w:rsidR="00346E25" w:rsidRDefault="00346E25">
      <w:pPr>
        <w:spacing w:after="40"/>
      </w:pPr>
    </w:p>
    <w:p w14:paraId="4C8D23C6" w14:textId="77777777" w:rsidR="00346E25" w:rsidRDefault="00000000">
      <w:pPr>
        <w:pStyle w:val="Heading1"/>
      </w:pPr>
      <w:r>
        <w:t>2. Source-Aligned Objectives</w:t>
      </w:r>
    </w:p>
    <w:p w14:paraId="5DA24E60" w14:textId="77777777" w:rsidR="00346E25" w:rsidRDefault="00000000">
      <w:pPr>
        <w:pStyle w:val="ListBullet"/>
      </w:pPr>
      <w:r>
        <w:t>Centralize the family member database while preserving lineage and household relationships.</w:t>
      </w:r>
    </w:p>
    <w:p w14:paraId="36A5A4D9" w14:textId="77777777" w:rsidR="00346E25" w:rsidRDefault="00000000">
      <w:pPr>
        <w:pStyle w:val="ListBullet"/>
      </w:pPr>
      <w:r>
        <w:t>Digitize contribution, payment and fund records for transparency and regular reporting.</w:t>
      </w:r>
    </w:p>
    <w:p w14:paraId="0BB1E8DC" w14:textId="77777777" w:rsidR="00346E25" w:rsidRDefault="00000000">
      <w:pPr>
        <w:pStyle w:val="ListBullet"/>
      </w:pPr>
      <w:r>
        <w:t>Provide a secure repository for constitutions, minutes, agreements, historical records and other approved documents.</w:t>
      </w:r>
    </w:p>
    <w:p w14:paraId="433EF319" w14:textId="77777777" w:rsidR="00346E25" w:rsidRDefault="00000000">
      <w:pPr>
        <w:pStyle w:val="ListBullet"/>
      </w:pPr>
      <w:r>
        <w:t>Provide member-only announcements, activities, events, welfare requests and communication resources.</w:t>
      </w:r>
    </w:p>
    <w:p w14:paraId="6100E23E" w14:textId="77777777" w:rsidR="00346E25" w:rsidRDefault="00000000">
      <w:pPr>
        <w:pStyle w:val="ListBullet"/>
      </w:pPr>
      <w:r>
        <w:t>Support welfare, education, health, economic empowerment, community initiatives and other group projects.</w:t>
      </w:r>
    </w:p>
    <w:p w14:paraId="79F44E65" w14:textId="77777777" w:rsidR="00346E25" w:rsidRDefault="00000000">
      <w:pPr>
        <w:pStyle w:val="ListBullet"/>
      </w:pPr>
      <w:r>
        <w:t>Use role-based permissions, account approval and security controls consistent with the blueprint direction.</w:t>
      </w:r>
    </w:p>
    <w:p w14:paraId="2C706BC8" w14:textId="77777777" w:rsidR="00346E25" w:rsidRDefault="00000000">
      <w:pPr>
        <w:pStyle w:val="Heading1"/>
      </w:pPr>
      <w:r>
        <w:t>3. Proposed Website Architecture</w:t>
      </w:r>
    </w:p>
    <w:tbl>
      <w:tblPr>
        <w:tblStyle w:val="TableGrid"/>
        <w:tblW w:w="0" w:type="auto"/>
        <w:jc w:val="center"/>
        <w:tblLook w:val="04A0" w:firstRow="1" w:lastRow="0" w:firstColumn="1" w:lastColumn="0" w:noHBand="0" w:noVBand="1"/>
      </w:tblPr>
      <w:tblGrid>
        <w:gridCol w:w="1800"/>
        <w:gridCol w:w="5976"/>
        <w:gridCol w:w="1872"/>
      </w:tblGrid>
      <w:tr w:rsidR="00346E25" w14:paraId="27FDAAD3" w14:textId="77777777">
        <w:trPr>
          <w:tblHeader/>
          <w:jc w:val="center"/>
        </w:trPr>
        <w:tc>
          <w:tcPr>
            <w:tcW w:w="1800" w:type="dxa"/>
            <w:shd w:val="clear" w:color="auto" w:fill="083378"/>
            <w:tcMar>
              <w:top w:w="90" w:type="dxa"/>
              <w:left w:w="100" w:type="dxa"/>
              <w:bottom w:w="90" w:type="dxa"/>
              <w:right w:w="100" w:type="dxa"/>
            </w:tcMar>
            <w:vAlign w:val="center"/>
          </w:tcPr>
          <w:p w14:paraId="6FE3B17E" w14:textId="77777777" w:rsidR="00346E25" w:rsidRDefault="00000000">
            <w:r>
              <w:rPr>
                <w:b/>
                <w:color w:val="FFFFFF"/>
                <w:sz w:val="18"/>
              </w:rPr>
              <w:t>Area</w:t>
            </w:r>
          </w:p>
        </w:tc>
        <w:tc>
          <w:tcPr>
            <w:tcW w:w="5976" w:type="dxa"/>
            <w:shd w:val="clear" w:color="auto" w:fill="083378"/>
            <w:tcMar>
              <w:top w:w="90" w:type="dxa"/>
              <w:left w:w="100" w:type="dxa"/>
              <w:bottom w:w="90" w:type="dxa"/>
              <w:right w:w="100" w:type="dxa"/>
            </w:tcMar>
            <w:vAlign w:val="center"/>
          </w:tcPr>
          <w:p w14:paraId="0D1D26D0" w14:textId="77777777" w:rsidR="00346E25" w:rsidRDefault="00000000">
            <w:r>
              <w:rPr>
                <w:b/>
                <w:color w:val="FFFFFF"/>
                <w:sz w:val="18"/>
              </w:rPr>
              <w:t>Main Components</w:t>
            </w:r>
          </w:p>
        </w:tc>
        <w:tc>
          <w:tcPr>
            <w:tcW w:w="1872" w:type="dxa"/>
            <w:shd w:val="clear" w:color="auto" w:fill="083378"/>
            <w:tcMar>
              <w:top w:w="90" w:type="dxa"/>
              <w:left w:w="100" w:type="dxa"/>
              <w:bottom w:w="90" w:type="dxa"/>
              <w:right w:w="100" w:type="dxa"/>
            </w:tcMar>
            <w:vAlign w:val="center"/>
          </w:tcPr>
          <w:p w14:paraId="3266ACBD" w14:textId="77777777" w:rsidR="00346E25" w:rsidRDefault="00000000">
            <w:r>
              <w:rPr>
                <w:b/>
                <w:color w:val="FFFFFF"/>
                <w:sz w:val="18"/>
              </w:rPr>
              <w:t>Access</w:t>
            </w:r>
          </w:p>
        </w:tc>
      </w:tr>
      <w:tr w:rsidR="00346E25" w14:paraId="72B073A2" w14:textId="77777777">
        <w:trPr>
          <w:jc w:val="center"/>
        </w:trPr>
        <w:tc>
          <w:tcPr>
            <w:tcW w:w="1800" w:type="dxa"/>
            <w:tcMar>
              <w:top w:w="90" w:type="dxa"/>
              <w:left w:w="100" w:type="dxa"/>
              <w:bottom w:w="90" w:type="dxa"/>
              <w:right w:w="100" w:type="dxa"/>
            </w:tcMar>
          </w:tcPr>
          <w:p w14:paraId="498F242A" w14:textId="77777777" w:rsidR="00346E25" w:rsidRDefault="00000000">
            <w:r>
              <w:rPr>
                <w:color w:val="1E293B"/>
                <w:sz w:val="17"/>
              </w:rPr>
              <w:t>Public Website</w:t>
            </w:r>
          </w:p>
        </w:tc>
        <w:tc>
          <w:tcPr>
            <w:tcW w:w="5976" w:type="dxa"/>
            <w:tcMar>
              <w:top w:w="90" w:type="dxa"/>
              <w:left w:w="100" w:type="dxa"/>
              <w:bottom w:w="90" w:type="dxa"/>
              <w:right w:w="100" w:type="dxa"/>
            </w:tcMar>
          </w:tcPr>
          <w:p w14:paraId="136B2BFD" w14:textId="77777777" w:rsidR="00346E25" w:rsidRDefault="00000000">
            <w:r>
              <w:rPr>
                <w:color w:val="1E293B"/>
                <w:sz w:val="17"/>
              </w:rPr>
              <w:t>Home; About Us; Projects (public summary); Gallery (approved public images); Contact; Login</w:t>
            </w:r>
          </w:p>
        </w:tc>
        <w:tc>
          <w:tcPr>
            <w:tcW w:w="1872" w:type="dxa"/>
            <w:tcMar>
              <w:top w:w="90" w:type="dxa"/>
              <w:left w:w="100" w:type="dxa"/>
              <w:bottom w:w="90" w:type="dxa"/>
              <w:right w:w="100" w:type="dxa"/>
            </w:tcMar>
          </w:tcPr>
          <w:p w14:paraId="11833C64" w14:textId="77777777" w:rsidR="00346E25" w:rsidRDefault="00000000">
            <w:r>
              <w:rPr>
                <w:color w:val="1E293B"/>
                <w:sz w:val="17"/>
              </w:rPr>
              <w:t>Anyone</w:t>
            </w:r>
          </w:p>
        </w:tc>
      </w:tr>
      <w:tr w:rsidR="00346E25" w14:paraId="10C6DA6C" w14:textId="77777777">
        <w:trPr>
          <w:jc w:val="center"/>
        </w:trPr>
        <w:tc>
          <w:tcPr>
            <w:tcW w:w="1800" w:type="dxa"/>
            <w:shd w:val="clear" w:color="auto" w:fill="F3F6FA"/>
            <w:tcMar>
              <w:top w:w="90" w:type="dxa"/>
              <w:left w:w="100" w:type="dxa"/>
              <w:bottom w:w="90" w:type="dxa"/>
              <w:right w:w="100" w:type="dxa"/>
            </w:tcMar>
          </w:tcPr>
          <w:p w14:paraId="76510D9A" w14:textId="77777777" w:rsidR="00346E25" w:rsidRDefault="00000000">
            <w:r>
              <w:rPr>
                <w:color w:val="1E293B"/>
                <w:sz w:val="17"/>
              </w:rPr>
              <w:t>Member Portal</w:t>
            </w:r>
          </w:p>
        </w:tc>
        <w:tc>
          <w:tcPr>
            <w:tcW w:w="5976" w:type="dxa"/>
            <w:shd w:val="clear" w:color="auto" w:fill="F3F6FA"/>
            <w:tcMar>
              <w:top w:w="90" w:type="dxa"/>
              <w:left w:w="100" w:type="dxa"/>
              <w:bottom w:w="90" w:type="dxa"/>
              <w:right w:w="100" w:type="dxa"/>
            </w:tcMar>
          </w:tcPr>
          <w:p w14:paraId="1E83C19C" w14:textId="77777777" w:rsidR="00346E25" w:rsidRDefault="00000000">
            <w:r>
              <w:rPr>
                <w:color w:val="1E293B"/>
                <w:sz w:val="17"/>
              </w:rPr>
              <w:t>Dashboard; Today’s Activities; Family/Branch; Payments; Welfare; Events; Resources; Projects; Profile</w:t>
            </w:r>
          </w:p>
        </w:tc>
        <w:tc>
          <w:tcPr>
            <w:tcW w:w="1872" w:type="dxa"/>
            <w:shd w:val="clear" w:color="auto" w:fill="F3F6FA"/>
            <w:tcMar>
              <w:top w:w="90" w:type="dxa"/>
              <w:left w:w="100" w:type="dxa"/>
              <w:bottom w:w="90" w:type="dxa"/>
              <w:right w:w="100" w:type="dxa"/>
            </w:tcMar>
          </w:tcPr>
          <w:p w14:paraId="3FA75078" w14:textId="77777777" w:rsidR="00346E25" w:rsidRDefault="00000000">
            <w:r>
              <w:rPr>
                <w:color w:val="1E293B"/>
                <w:sz w:val="17"/>
              </w:rPr>
              <w:t>Registered and approved members</w:t>
            </w:r>
          </w:p>
        </w:tc>
      </w:tr>
      <w:tr w:rsidR="00346E25" w14:paraId="58099C13" w14:textId="77777777">
        <w:trPr>
          <w:jc w:val="center"/>
        </w:trPr>
        <w:tc>
          <w:tcPr>
            <w:tcW w:w="1800" w:type="dxa"/>
            <w:tcMar>
              <w:top w:w="90" w:type="dxa"/>
              <w:left w:w="100" w:type="dxa"/>
              <w:bottom w:w="90" w:type="dxa"/>
              <w:right w:w="100" w:type="dxa"/>
            </w:tcMar>
          </w:tcPr>
          <w:p w14:paraId="37B61802" w14:textId="77777777" w:rsidR="00346E25" w:rsidRDefault="00000000">
            <w:r>
              <w:rPr>
                <w:color w:val="1E293B"/>
                <w:sz w:val="17"/>
              </w:rPr>
              <w:t>Principal Member Workspace</w:t>
            </w:r>
          </w:p>
        </w:tc>
        <w:tc>
          <w:tcPr>
            <w:tcW w:w="5976" w:type="dxa"/>
            <w:tcMar>
              <w:top w:w="90" w:type="dxa"/>
              <w:left w:w="100" w:type="dxa"/>
              <w:bottom w:w="90" w:type="dxa"/>
              <w:right w:w="100" w:type="dxa"/>
            </w:tcMar>
          </w:tcPr>
          <w:p w14:paraId="5FC3D619" w14:textId="77777777" w:rsidR="00346E25" w:rsidRDefault="00000000">
            <w:r>
              <w:rPr>
                <w:color w:val="1E293B"/>
                <w:sz w:val="17"/>
              </w:rPr>
              <w:t>Add/manage attached members; family branch; profile visibility permissions; branch payment view</w:t>
            </w:r>
          </w:p>
        </w:tc>
        <w:tc>
          <w:tcPr>
            <w:tcW w:w="1872" w:type="dxa"/>
            <w:tcMar>
              <w:top w:w="90" w:type="dxa"/>
              <w:left w:w="100" w:type="dxa"/>
              <w:bottom w:w="90" w:type="dxa"/>
              <w:right w:w="100" w:type="dxa"/>
            </w:tcMar>
          </w:tcPr>
          <w:p w14:paraId="76F960F5" w14:textId="77777777" w:rsidR="00346E25" w:rsidRDefault="00000000">
            <w:r>
              <w:rPr>
                <w:color w:val="1E293B"/>
                <w:sz w:val="17"/>
              </w:rPr>
              <w:t>Principal Member only</w:t>
            </w:r>
          </w:p>
        </w:tc>
      </w:tr>
      <w:tr w:rsidR="00346E25" w14:paraId="03F5C2F5" w14:textId="77777777">
        <w:trPr>
          <w:jc w:val="center"/>
        </w:trPr>
        <w:tc>
          <w:tcPr>
            <w:tcW w:w="1800" w:type="dxa"/>
            <w:shd w:val="clear" w:color="auto" w:fill="F3F6FA"/>
            <w:tcMar>
              <w:top w:w="90" w:type="dxa"/>
              <w:left w:w="100" w:type="dxa"/>
              <w:bottom w:w="90" w:type="dxa"/>
              <w:right w:w="100" w:type="dxa"/>
            </w:tcMar>
          </w:tcPr>
          <w:p w14:paraId="03B57586" w14:textId="77777777" w:rsidR="00346E25" w:rsidRDefault="00000000">
            <w:r>
              <w:rPr>
                <w:color w:val="1E293B"/>
                <w:sz w:val="17"/>
              </w:rPr>
              <w:t>Committee/Officer Workspace</w:t>
            </w:r>
          </w:p>
        </w:tc>
        <w:tc>
          <w:tcPr>
            <w:tcW w:w="5976" w:type="dxa"/>
            <w:shd w:val="clear" w:color="auto" w:fill="F3F6FA"/>
            <w:tcMar>
              <w:top w:w="90" w:type="dxa"/>
              <w:left w:w="100" w:type="dxa"/>
              <w:bottom w:w="90" w:type="dxa"/>
              <w:right w:w="100" w:type="dxa"/>
            </w:tcMar>
          </w:tcPr>
          <w:p w14:paraId="636A4961" w14:textId="77777777" w:rsidR="00346E25" w:rsidRDefault="00000000">
            <w:r>
              <w:rPr>
                <w:color w:val="1E293B"/>
                <w:sz w:val="17"/>
              </w:rPr>
              <w:t>Role-specific finance, meetings, welfare, projects, documents, announcements and reports</w:t>
            </w:r>
          </w:p>
        </w:tc>
        <w:tc>
          <w:tcPr>
            <w:tcW w:w="1872" w:type="dxa"/>
            <w:shd w:val="clear" w:color="auto" w:fill="F3F6FA"/>
            <w:tcMar>
              <w:top w:w="90" w:type="dxa"/>
              <w:left w:w="100" w:type="dxa"/>
              <w:bottom w:w="90" w:type="dxa"/>
              <w:right w:w="100" w:type="dxa"/>
            </w:tcMar>
          </w:tcPr>
          <w:p w14:paraId="7F8DF4D0" w14:textId="77777777" w:rsidR="00346E25" w:rsidRDefault="00000000">
            <w:r>
              <w:rPr>
                <w:color w:val="1E293B"/>
                <w:sz w:val="17"/>
              </w:rPr>
              <w:t>Assigned office bearers/committee</w:t>
            </w:r>
          </w:p>
        </w:tc>
      </w:tr>
      <w:tr w:rsidR="00346E25" w14:paraId="0FAAED9E" w14:textId="77777777">
        <w:trPr>
          <w:jc w:val="center"/>
        </w:trPr>
        <w:tc>
          <w:tcPr>
            <w:tcW w:w="1800" w:type="dxa"/>
            <w:tcMar>
              <w:top w:w="90" w:type="dxa"/>
              <w:left w:w="100" w:type="dxa"/>
              <w:bottom w:w="90" w:type="dxa"/>
              <w:right w:w="100" w:type="dxa"/>
            </w:tcMar>
          </w:tcPr>
          <w:p w14:paraId="0644D9FE" w14:textId="77777777" w:rsidR="00346E25" w:rsidRDefault="00000000">
            <w:r>
              <w:rPr>
                <w:color w:val="1E293B"/>
                <w:sz w:val="17"/>
              </w:rPr>
              <w:t>Admin Console</w:t>
            </w:r>
          </w:p>
        </w:tc>
        <w:tc>
          <w:tcPr>
            <w:tcW w:w="5976" w:type="dxa"/>
            <w:tcMar>
              <w:top w:w="90" w:type="dxa"/>
              <w:left w:w="100" w:type="dxa"/>
              <w:bottom w:w="90" w:type="dxa"/>
              <w:right w:w="100" w:type="dxa"/>
            </w:tcMar>
          </w:tcPr>
          <w:p w14:paraId="1A6BA677" w14:textId="77777777" w:rsidR="00346E25" w:rsidRDefault="00000000">
            <w:r>
              <w:rPr>
                <w:color w:val="1E293B"/>
                <w:sz w:val="17"/>
              </w:rPr>
              <w:t>Principal-member assignment; registration approval; users/roles; finance configuration; resources; audit logs; settings</w:t>
            </w:r>
          </w:p>
        </w:tc>
        <w:tc>
          <w:tcPr>
            <w:tcW w:w="1872" w:type="dxa"/>
            <w:tcMar>
              <w:top w:w="90" w:type="dxa"/>
              <w:left w:w="100" w:type="dxa"/>
              <w:bottom w:w="90" w:type="dxa"/>
              <w:right w:w="100" w:type="dxa"/>
            </w:tcMar>
          </w:tcPr>
          <w:p w14:paraId="2EDDD7C2" w14:textId="77777777" w:rsidR="00346E25" w:rsidRDefault="00000000">
            <w:r>
              <w:rPr>
                <w:color w:val="1E293B"/>
                <w:sz w:val="17"/>
              </w:rPr>
              <w:t>Administrator only</w:t>
            </w:r>
          </w:p>
        </w:tc>
      </w:tr>
    </w:tbl>
    <w:p w14:paraId="2B6A8C75" w14:textId="77777777" w:rsidR="00346E25" w:rsidRDefault="00346E25">
      <w:pPr>
        <w:spacing w:after="40"/>
      </w:pPr>
    </w:p>
    <w:p w14:paraId="39919574" w14:textId="77777777" w:rsidR="00EE48A5" w:rsidRDefault="00EE48A5">
      <w:pPr>
        <w:spacing w:after="200" w:line="276" w:lineRule="auto"/>
        <w:rPr>
          <w:rFonts w:asciiTheme="majorHAnsi" w:eastAsiaTheme="majorEastAsia" w:hAnsiTheme="majorHAnsi" w:cstheme="majorBidi"/>
          <w:b/>
          <w:bCs/>
          <w:color w:val="083378"/>
          <w:sz w:val="36"/>
          <w:szCs w:val="28"/>
        </w:rPr>
      </w:pPr>
      <w:r>
        <w:br w:type="page"/>
      </w:r>
    </w:p>
    <w:p w14:paraId="319B37FA" w14:textId="208F6E92" w:rsidR="00346E25" w:rsidRDefault="00000000">
      <w:pPr>
        <w:pStyle w:val="Heading1"/>
      </w:pPr>
      <w:r>
        <w:lastRenderedPageBreak/>
        <w:t>4. User Roles and Permission Model</w:t>
      </w:r>
    </w:p>
    <w:tbl>
      <w:tblPr>
        <w:tblStyle w:val="TableGrid"/>
        <w:tblW w:w="0" w:type="auto"/>
        <w:jc w:val="center"/>
        <w:tblLook w:val="04A0" w:firstRow="1" w:lastRow="0" w:firstColumn="1" w:lastColumn="0" w:noHBand="0" w:noVBand="1"/>
      </w:tblPr>
      <w:tblGrid>
        <w:gridCol w:w="1703"/>
        <w:gridCol w:w="5130"/>
        <w:gridCol w:w="2959"/>
      </w:tblGrid>
      <w:tr w:rsidR="00346E25" w14:paraId="19C01A2E" w14:textId="77777777" w:rsidTr="00EE48A5">
        <w:trPr>
          <w:tblHeader/>
          <w:jc w:val="center"/>
        </w:trPr>
        <w:tc>
          <w:tcPr>
            <w:tcW w:w="1703" w:type="dxa"/>
            <w:shd w:val="clear" w:color="auto" w:fill="083378"/>
            <w:tcMar>
              <w:top w:w="90" w:type="dxa"/>
              <w:left w:w="100" w:type="dxa"/>
              <w:bottom w:w="90" w:type="dxa"/>
              <w:right w:w="100" w:type="dxa"/>
            </w:tcMar>
            <w:vAlign w:val="center"/>
          </w:tcPr>
          <w:p w14:paraId="2ABF32A3" w14:textId="77777777" w:rsidR="00346E25" w:rsidRDefault="00000000" w:rsidP="00EE48A5">
            <w:pPr>
              <w:spacing w:after="0" w:line="276" w:lineRule="auto"/>
            </w:pPr>
            <w:r>
              <w:rPr>
                <w:b/>
                <w:color w:val="FFFFFF"/>
                <w:sz w:val="18"/>
              </w:rPr>
              <w:t>Role</w:t>
            </w:r>
          </w:p>
        </w:tc>
        <w:tc>
          <w:tcPr>
            <w:tcW w:w="5130" w:type="dxa"/>
            <w:shd w:val="clear" w:color="auto" w:fill="083378"/>
            <w:tcMar>
              <w:top w:w="90" w:type="dxa"/>
              <w:left w:w="100" w:type="dxa"/>
              <w:bottom w:w="90" w:type="dxa"/>
              <w:right w:w="100" w:type="dxa"/>
            </w:tcMar>
            <w:vAlign w:val="center"/>
          </w:tcPr>
          <w:p w14:paraId="04064F44" w14:textId="77777777" w:rsidR="00346E25" w:rsidRDefault="00000000" w:rsidP="00EE48A5">
            <w:pPr>
              <w:spacing w:after="0" w:line="276" w:lineRule="auto"/>
            </w:pPr>
            <w:r>
              <w:rPr>
                <w:b/>
                <w:color w:val="FFFFFF"/>
                <w:sz w:val="18"/>
              </w:rPr>
              <w:t>Core Rights</w:t>
            </w:r>
          </w:p>
        </w:tc>
        <w:tc>
          <w:tcPr>
            <w:tcW w:w="2959" w:type="dxa"/>
            <w:shd w:val="clear" w:color="auto" w:fill="083378"/>
            <w:tcMar>
              <w:top w:w="90" w:type="dxa"/>
              <w:left w:w="100" w:type="dxa"/>
              <w:bottom w:w="90" w:type="dxa"/>
              <w:right w:w="100" w:type="dxa"/>
            </w:tcMar>
            <w:vAlign w:val="center"/>
          </w:tcPr>
          <w:p w14:paraId="011B9217" w14:textId="77777777" w:rsidR="00346E25" w:rsidRDefault="00000000" w:rsidP="00EE48A5">
            <w:pPr>
              <w:spacing w:after="0" w:line="276" w:lineRule="auto"/>
            </w:pPr>
            <w:r>
              <w:rPr>
                <w:b/>
                <w:color w:val="FFFFFF"/>
                <w:sz w:val="18"/>
              </w:rPr>
              <w:t>Restrictions</w:t>
            </w:r>
          </w:p>
        </w:tc>
      </w:tr>
      <w:tr w:rsidR="00346E25" w14:paraId="7A40DB1A" w14:textId="77777777" w:rsidTr="00EE48A5">
        <w:trPr>
          <w:jc w:val="center"/>
        </w:trPr>
        <w:tc>
          <w:tcPr>
            <w:tcW w:w="1703" w:type="dxa"/>
            <w:tcMar>
              <w:top w:w="90" w:type="dxa"/>
              <w:left w:w="100" w:type="dxa"/>
              <w:bottom w:w="90" w:type="dxa"/>
              <w:right w:w="100" w:type="dxa"/>
            </w:tcMar>
          </w:tcPr>
          <w:p w14:paraId="79B9156D" w14:textId="77777777" w:rsidR="00346E25" w:rsidRDefault="00000000" w:rsidP="00EE48A5">
            <w:pPr>
              <w:spacing w:after="0" w:line="276" w:lineRule="auto"/>
            </w:pPr>
            <w:r>
              <w:rPr>
                <w:color w:val="1E293B"/>
                <w:sz w:val="17"/>
              </w:rPr>
              <w:t>Administrator</w:t>
            </w:r>
          </w:p>
        </w:tc>
        <w:tc>
          <w:tcPr>
            <w:tcW w:w="5130" w:type="dxa"/>
            <w:tcMar>
              <w:top w:w="90" w:type="dxa"/>
              <w:left w:w="100" w:type="dxa"/>
              <w:bottom w:w="90" w:type="dxa"/>
              <w:right w:w="100" w:type="dxa"/>
            </w:tcMar>
          </w:tcPr>
          <w:p w14:paraId="4C77DD36" w14:textId="77777777" w:rsidR="00346E25" w:rsidRDefault="00000000" w:rsidP="00EE48A5">
            <w:pPr>
              <w:spacing w:after="0" w:line="276" w:lineRule="auto"/>
            </w:pPr>
            <w:r>
              <w:rPr>
                <w:color w:val="1E293B"/>
                <w:sz w:val="17"/>
              </w:rPr>
              <w:t>Approve/disable accounts; assign Principal Member status; assign roles; manage payment-purpose list; manage resources; configure access; view audit logs and system reports.</w:t>
            </w:r>
          </w:p>
        </w:tc>
        <w:tc>
          <w:tcPr>
            <w:tcW w:w="2959" w:type="dxa"/>
            <w:tcMar>
              <w:top w:w="90" w:type="dxa"/>
              <w:left w:w="100" w:type="dxa"/>
              <w:bottom w:w="90" w:type="dxa"/>
              <w:right w:w="100" w:type="dxa"/>
            </w:tcMar>
          </w:tcPr>
          <w:p w14:paraId="2D6E4459" w14:textId="77777777" w:rsidR="00346E25" w:rsidRDefault="00000000" w:rsidP="00EE48A5">
            <w:pPr>
              <w:spacing w:after="0" w:line="276" w:lineRule="auto"/>
            </w:pPr>
            <w:r>
              <w:rPr>
                <w:color w:val="1E293B"/>
                <w:sz w:val="17"/>
              </w:rPr>
              <w:t>Should not bypass finance approval rules for disbursements merely because of system role.</w:t>
            </w:r>
          </w:p>
        </w:tc>
      </w:tr>
      <w:tr w:rsidR="00346E25" w14:paraId="12DCE8DD" w14:textId="77777777" w:rsidTr="00EE48A5">
        <w:trPr>
          <w:jc w:val="center"/>
        </w:trPr>
        <w:tc>
          <w:tcPr>
            <w:tcW w:w="1703" w:type="dxa"/>
            <w:shd w:val="clear" w:color="auto" w:fill="F3F6FA"/>
            <w:tcMar>
              <w:top w:w="90" w:type="dxa"/>
              <w:left w:w="100" w:type="dxa"/>
              <w:bottom w:w="90" w:type="dxa"/>
              <w:right w:w="100" w:type="dxa"/>
            </w:tcMar>
          </w:tcPr>
          <w:p w14:paraId="25226D4E" w14:textId="77777777" w:rsidR="00346E25" w:rsidRDefault="00000000" w:rsidP="00EE48A5">
            <w:pPr>
              <w:spacing w:after="0" w:line="276" w:lineRule="auto"/>
            </w:pPr>
            <w:r>
              <w:rPr>
                <w:color w:val="1E293B"/>
                <w:sz w:val="17"/>
              </w:rPr>
              <w:t>Principal Member</w:t>
            </w:r>
          </w:p>
        </w:tc>
        <w:tc>
          <w:tcPr>
            <w:tcW w:w="5130" w:type="dxa"/>
            <w:shd w:val="clear" w:color="auto" w:fill="F3F6FA"/>
            <w:tcMar>
              <w:top w:w="90" w:type="dxa"/>
              <w:left w:w="100" w:type="dxa"/>
              <w:bottom w:w="90" w:type="dxa"/>
              <w:right w:w="100" w:type="dxa"/>
            </w:tcMar>
          </w:tcPr>
          <w:p w14:paraId="34C822BA" w14:textId="77777777" w:rsidR="00346E25" w:rsidRDefault="00000000" w:rsidP="00EE48A5">
            <w:pPr>
              <w:spacing w:after="0" w:line="276" w:lineRule="auto"/>
            </w:pPr>
            <w:r>
              <w:rPr>
                <w:color w:val="1E293B"/>
                <w:sz w:val="17"/>
              </w:rPr>
              <w:t>Create/attach spouse, children and other approved members under own family branch; edit branch data; decide whether attached-member profiles are visible; view own branch payments and records.</w:t>
            </w:r>
          </w:p>
        </w:tc>
        <w:tc>
          <w:tcPr>
            <w:tcW w:w="2959" w:type="dxa"/>
            <w:shd w:val="clear" w:color="auto" w:fill="F3F6FA"/>
            <w:tcMar>
              <w:top w:w="90" w:type="dxa"/>
              <w:left w:w="100" w:type="dxa"/>
              <w:bottom w:w="90" w:type="dxa"/>
              <w:right w:w="100" w:type="dxa"/>
            </w:tcMar>
          </w:tcPr>
          <w:p w14:paraId="7CE907CB" w14:textId="77777777" w:rsidR="00346E25" w:rsidRDefault="00000000" w:rsidP="00EE48A5">
            <w:pPr>
              <w:spacing w:after="0" w:line="276" w:lineRule="auto"/>
            </w:pPr>
            <w:r>
              <w:rPr>
                <w:color w:val="1E293B"/>
                <w:sz w:val="17"/>
              </w:rPr>
              <w:t>Cannot create another Principal Member. Cannot move a member to another principal branch without admin-controlled transfer.</w:t>
            </w:r>
          </w:p>
        </w:tc>
      </w:tr>
      <w:tr w:rsidR="00346E25" w14:paraId="3323D6EB" w14:textId="77777777" w:rsidTr="00EE48A5">
        <w:trPr>
          <w:jc w:val="center"/>
        </w:trPr>
        <w:tc>
          <w:tcPr>
            <w:tcW w:w="1703" w:type="dxa"/>
            <w:tcMar>
              <w:top w:w="90" w:type="dxa"/>
              <w:left w:w="100" w:type="dxa"/>
              <w:bottom w:w="90" w:type="dxa"/>
              <w:right w:w="100" w:type="dxa"/>
            </w:tcMar>
          </w:tcPr>
          <w:p w14:paraId="3FDE3256" w14:textId="77777777" w:rsidR="00346E25" w:rsidRDefault="00000000" w:rsidP="00EE48A5">
            <w:pPr>
              <w:spacing w:after="0" w:line="276" w:lineRule="auto"/>
            </w:pPr>
            <w:r>
              <w:rPr>
                <w:color w:val="1E293B"/>
                <w:sz w:val="17"/>
              </w:rPr>
              <w:t>Attached Member (Adult)</w:t>
            </w:r>
          </w:p>
        </w:tc>
        <w:tc>
          <w:tcPr>
            <w:tcW w:w="5130" w:type="dxa"/>
            <w:tcMar>
              <w:top w:w="90" w:type="dxa"/>
              <w:left w:w="100" w:type="dxa"/>
              <w:bottom w:w="90" w:type="dxa"/>
              <w:right w:w="100" w:type="dxa"/>
            </w:tcMar>
          </w:tcPr>
          <w:p w14:paraId="4A3DF518" w14:textId="77777777" w:rsidR="00346E25" w:rsidRDefault="00000000" w:rsidP="00EE48A5">
            <w:pPr>
              <w:spacing w:after="0" w:line="276" w:lineRule="auto"/>
            </w:pPr>
            <w:r>
              <w:rPr>
                <w:color w:val="1E293B"/>
                <w:sz w:val="17"/>
              </w:rPr>
              <w:t>Own login if registered/approved; view member-only activities/resources; make/record payments; view own eligible records; update permitted personal fields.</w:t>
            </w:r>
          </w:p>
        </w:tc>
        <w:tc>
          <w:tcPr>
            <w:tcW w:w="2959" w:type="dxa"/>
            <w:tcMar>
              <w:top w:w="90" w:type="dxa"/>
              <w:left w:w="100" w:type="dxa"/>
              <w:bottom w:w="90" w:type="dxa"/>
              <w:right w:w="100" w:type="dxa"/>
            </w:tcMar>
          </w:tcPr>
          <w:p w14:paraId="45F06A1E" w14:textId="77777777" w:rsidR="00346E25" w:rsidRDefault="00000000" w:rsidP="00EE48A5">
            <w:pPr>
              <w:spacing w:after="0" w:line="276" w:lineRule="auto"/>
            </w:pPr>
            <w:r>
              <w:rPr>
                <w:color w:val="1E293B"/>
                <w:sz w:val="17"/>
              </w:rPr>
              <w:t>Cannot add members unless later assigned Principal Member by Admin. Profile visibility follows principal-member approval rule.</w:t>
            </w:r>
          </w:p>
        </w:tc>
      </w:tr>
      <w:tr w:rsidR="00346E25" w14:paraId="69B111A4" w14:textId="77777777" w:rsidTr="00EE48A5">
        <w:trPr>
          <w:jc w:val="center"/>
        </w:trPr>
        <w:tc>
          <w:tcPr>
            <w:tcW w:w="1703" w:type="dxa"/>
            <w:shd w:val="clear" w:color="auto" w:fill="F3F6FA"/>
            <w:tcMar>
              <w:top w:w="90" w:type="dxa"/>
              <w:left w:w="100" w:type="dxa"/>
              <w:bottom w:w="90" w:type="dxa"/>
              <w:right w:w="100" w:type="dxa"/>
            </w:tcMar>
          </w:tcPr>
          <w:p w14:paraId="00F8BCEF" w14:textId="77777777" w:rsidR="00346E25" w:rsidRDefault="00000000" w:rsidP="00EE48A5">
            <w:pPr>
              <w:spacing w:after="0" w:line="276" w:lineRule="auto"/>
            </w:pPr>
            <w:r>
              <w:rPr>
                <w:color w:val="1E293B"/>
                <w:sz w:val="17"/>
              </w:rPr>
              <w:t>Child / Dependent</w:t>
            </w:r>
          </w:p>
        </w:tc>
        <w:tc>
          <w:tcPr>
            <w:tcW w:w="5130" w:type="dxa"/>
            <w:shd w:val="clear" w:color="auto" w:fill="F3F6FA"/>
            <w:tcMar>
              <w:top w:w="90" w:type="dxa"/>
              <w:left w:w="100" w:type="dxa"/>
              <w:bottom w:w="90" w:type="dxa"/>
              <w:right w:w="100" w:type="dxa"/>
            </w:tcMar>
          </w:tcPr>
          <w:p w14:paraId="6174BBD8" w14:textId="77777777" w:rsidR="00346E25" w:rsidRDefault="00000000" w:rsidP="00EE48A5">
            <w:pPr>
              <w:spacing w:after="0" w:line="276" w:lineRule="auto"/>
            </w:pPr>
            <w:r>
              <w:rPr>
                <w:color w:val="1E293B"/>
                <w:sz w:val="17"/>
              </w:rPr>
              <w:t>Stored under a Principal Member; may have no login by default; record can support lineage, education/welfare and age-based data.</w:t>
            </w:r>
          </w:p>
        </w:tc>
        <w:tc>
          <w:tcPr>
            <w:tcW w:w="2959" w:type="dxa"/>
            <w:shd w:val="clear" w:color="auto" w:fill="F3F6FA"/>
            <w:tcMar>
              <w:top w:w="90" w:type="dxa"/>
              <w:left w:w="100" w:type="dxa"/>
              <w:bottom w:w="90" w:type="dxa"/>
              <w:right w:w="100" w:type="dxa"/>
            </w:tcMar>
          </w:tcPr>
          <w:p w14:paraId="56572EF3" w14:textId="77777777" w:rsidR="00346E25" w:rsidRDefault="00000000" w:rsidP="00EE48A5">
            <w:pPr>
              <w:spacing w:after="0" w:line="276" w:lineRule="auto"/>
            </w:pPr>
            <w:r>
              <w:rPr>
                <w:color w:val="1E293B"/>
                <w:sz w:val="17"/>
              </w:rPr>
              <w:t>No independent family management rights. Public/member-directory profile is hidden unless specifically allowed by Principal Member and permitted by age/privacy rules.</w:t>
            </w:r>
          </w:p>
        </w:tc>
      </w:tr>
      <w:tr w:rsidR="00346E25" w14:paraId="627ABD34" w14:textId="77777777" w:rsidTr="00EE48A5">
        <w:trPr>
          <w:jc w:val="center"/>
        </w:trPr>
        <w:tc>
          <w:tcPr>
            <w:tcW w:w="1703" w:type="dxa"/>
            <w:tcMar>
              <w:top w:w="90" w:type="dxa"/>
              <w:left w:w="100" w:type="dxa"/>
              <w:bottom w:w="90" w:type="dxa"/>
              <w:right w:w="100" w:type="dxa"/>
            </w:tcMar>
          </w:tcPr>
          <w:p w14:paraId="48FEB9F6" w14:textId="77777777" w:rsidR="00346E25" w:rsidRDefault="00000000" w:rsidP="00EE48A5">
            <w:pPr>
              <w:spacing w:after="0" w:line="276" w:lineRule="auto"/>
            </w:pPr>
            <w:r>
              <w:rPr>
                <w:color w:val="1E293B"/>
                <w:sz w:val="17"/>
              </w:rPr>
              <w:t>Office Bearer / Committee Role</w:t>
            </w:r>
          </w:p>
        </w:tc>
        <w:tc>
          <w:tcPr>
            <w:tcW w:w="5130" w:type="dxa"/>
            <w:tcMar>
              <w:top w:w="90" w:type="dxa"/>
              <w:left w:w="100" w:type="dxa"/>
              <w:bottom w:w="90" w:type="dxa"/>
              <w:right w:w="100" w:type="dxa"/>
            </w:tcMar>
          </w:tcPr>
          <w:p w14:paraId="6F30F618" w14:textId="77777777" w:rsidR="00346E25" w:rsidRDefault="00000000" w:rsidP="00EE48A5">
            <w:pPr>
              <w:spacing w:after="0" w:line="276" w:lineRule="auto"/>
            </w:pPr>
            <w:r>
              <w:rPr>
                <w:color w:val="1E293B"/>
                <w:sz w:val="17"/>
              </w:rPr>
              <w:t>Role-specific workflow: Treasurer, Secretary, Organizing Secretary, Executive/Committee, Auditor or other approved role.</w:t>
            </w:r>
          </w:p>
        </w:tc>
        <w:tc>
          <w:tcPr>
            <w:tcW w:w="2959" w:type="dxa"/>
            <w:tcMar>
              <w:top w:w="90" w:type="dxa"/>
              <w:left w:w="100" w:type="dxa"/>
              <w:bottom w:w="90" w:type="dxa"/>
              <w:right w:w="100" w:type="dxa"/>
            </w:tcMar>
          </w:tcPr>
          <w:p w14:paraId="445DEDDB" w14:textId="77777777" w:rsidR="00346E25" w:rsidRDefault="00000000" w:rsidP="00EE48A5">
            <w:pPr>
              <w:spacing w:after="0" w:line="276" w:lineRule="auto"/>
            </w:pPr>
            <w:r>
              <w:rPr>
                <w:color w:val="1E293B"/>
                <w:sz w:val="17"/>
              </w:rPr>
              <w:t>Access limited to duties assigned; sensitive modules separated by least-privilege permissions.</w:t>
            </w:r>
          </w:p>
        </w:tc>
      </w:tr>
      <w:tr w:rsidR="00346E25" w14:paraId="3F02EC8C" w14:textId="77777777" w:rsidTr="00EE48A5">
        <w:trPr>
          <w:jc w:val="center"/>
        </w:trPr>
        <w:tc>
          <w:tcPr>
            <w:tcW w:w="1703" w:type="dxa"/>
            <w:shd w:val="clear" w:color="auto" w:fill="F3F6FA"/>
            <w:tcMar>
              <w:top w:w="90" w:type="dxa"/>
              <w:left w:w="100" w:type="dxa"/>
              <w:bottom w:w="90" w:type="dxa"/>
              <w:right w:w="100" w:type="dxa"/>
            </w:tcMar>
          </w:tcPr>
          <w:p w14:paraId="19B95B25" w14:textId="77777777" w:rsidR="00346E25" w:rsidRDefault="00000000" w:rsidP="00EE48A5">
            <w:pPr>
              <w:spacing w:after="0" w:line="276" w:lineRule="auto"/>
            </w:pPr>
            <w:r>
              <w:rPr>
                <w:color w:val="1E293B"/>
                <w:sz w:val="17"/>
              </w:rPr>
              <w:t>Registered Member</w:t>
            </w:r>
          </w:p>
        </w:tc>
        <w:tc>
          <w:tcPr>
            <w:tcW w:w="5130" w:type="dxa"/>
            <w:shd w:val="clear" w:color="auto" w:fill="F3F6FA"/>
            <w:tcMar>
              <w:top w:w="90" w:type="dxa"/>
              <w:left w:w="100" w:type="dxa"/>
              <w:bottom w:w="90" w:type="dxa"/>
              <w:right w:w="100" w:type="dxa"/>
            </w:tcMar>
          </w:tcPr>
          <w:p w14:paraId="76EA5974" w14:textId="77777777" w:rsidR="00346E25" w:rsidRDefault="00000000" w:rsidP="00EE48A5">
            <w:pPr>
              <w:spacing w:after="0" w:line="276" w:lineRule="auto"/>
            </w:pPr>
            <w:r>
              <w:rPr>
                <w:color w:val="1E293B"/>
                <w:sz w:val="17"/>
              </w:rPr>
              <w:t>Can access authenticated daily activities and member resources according to role.</w:t>
            </w:r>
          </w:p>
        </w:tc>
        <w:tc>
          <w:tcPr>
            <w:tcW w:w="2959" w:type="dxa"/>
            <w:shd w:val="clear" w:color="auto" w:fill="F3F6FA"/>
            <w:tcMar>
              <w:top w:w="90" w:type="dxa"/>
              <w:left w:w="100" w:type="dxa"/>
              <w:bottom w:w="90" w:type="dxa"/>
              <w:right w:w="100" w:type="dxa"/>
            </w:tcMar>
          </w:tcPr>
          <w:p w14:paraId="1776AE21" w14:textId="77777777" w:rsidR="00346E25" w:rsidRDefault="00000000" w:rsidP="00EE48A5">
            <w:pPr>
              <w:spacing w:after="0" w:line="276" w:lineRule="auto"/>
            </w:pPr>
            <w:r>
              <w:rPr>
                <w:color w:val="1E293B"/>
                <w:sz w:val="17"/>
              </w:rPr>
              <w:t>Unregistered/public visitors cannot see internal daily activities.</w:t>
            </w:r>
          </w:p>
        </w:tc>
      </w:tr>
    </w:tbl>
    <w:p w14:paraId="6E39986A" w14:textId="77777777" w:rsidR="00346E25" w:rsidRDefault="00346E25">
      <w:pPr>
        <w:spacing w:after="40"/>
      </w:pPr>
    </w:p>
    <w:p w14:paraId="32990761" w14:textId="77777777" w:rsidR="00346E25" w:rsidRDefault="00000000">
      <w:pPr>
        <w:pStyle w:val="Heading1"/>
      </w:pPr>
      <w:r>
        <w:t>5. Membership and Family Hierarchy</w:t>
      </w:r>
    </w:p>
    <w:p w14:paraId="33BCEB3B" w14:textId="77777777" w:rsidR="00346E25" w:rsidRDefault="00000000">
      <w:r>
        <w:t>The core data model should be a family tree/branch structure anchored on the Principal Member. This is the most important change from a flat member directory.</w:t>
      </w:r>
    </w:p>
    <w:tbl>
      <w:tblPr>
        <w:tblStyle w:val="TableGrid"/>
        <w:tblW w:w="0" w:type="auto"/>
        <w:jc w:val="center"/>
        <w:tblLook w:val="04A0" w:firstRow="1" w:lastRow="0" w:firstColumn="1" w:lastColumn="0" w:noHBand="0" w:noVBand="1"/>
      </w:tblPr>
      <w:tblGrid>
        <w:gridCol w:w="1613"/>
        <w:gridCol w:w="8179"/>
      </w:tblGrid>
      <w:tr w:rsidR="00346E25" w14:paraId="20059A5D" w14:textId="77777777" w:rsidTr="00EE48A5">
        <w:trPr>
          <w:tblHeader/>
          <w:jc w:val="center"/>
        </w:trPr>
        <w:tc>
          <w:tcPr>
            <w:tcW w:w="1613" w:type="dxa"/>
            <w:shd w:val="clear" w:color="auto" w:fill="083378"/>
            <w:tcMar>
              <w:top w:w="90" w:type="dxa"/>
              <w:left w:w="100" w:type="dxa"/>
              <w:bottom w:w="90" w:type="dxa"/>
              <w:right w:w="100" w:type="dxa"/>
            </w:tcMar>
            <w:vAlign w:val="center"/>
          </w:tcPr>
          <w:p w14:paraId="71990BD9" w14:textId="77777777" w:rsidR="00346E25" w:rsidRDefault="00000000" w:rsidP="00EE48A5">
            <w:pPr>
              <w:spacing w:after="0"/>
            </w:pPr>
            <w:r>
              <w:rPr>
                <w:b/>
                <w:color w:val="FFFFFF"/>
                <w:sz w:val="18"/>
              </w:rPr>
              <w:t>Entity / Field</w:t>
            </w:r>
          </w:p>
        </w:tc>
        <w:tc>
          <w:tcPr>
            <w:tcW w:w="8179" w:type="dxa"/>
            <w:shd w:val="clear" w:color="auto" w:fill="083378"/>
            <w:tcMar>
              <w:top w:w="90" w:type="dxa"/>
              <w:left w:w="100" w:type="dxa"/>
              <w:bottom w:w="90" w:type="dxa"/>
              <w:right w:w="100" w:type="dxa"/>
            </w:tcMar>
            <w:vAlign w:val="center"/>
          </w:tcPr>
          <w:p w14:paraId="176886BC" w14:textId="77777777" w:rsidR="00346E25" w:rsidRDefault="00000000" w:rsidP="00EE48A5">
            <w:pPr>
              <w:spacing w:after="0"/>
            </w:pPr>
            <w:r>
              <w:rPr>
                <w:b/>
                <w:color w:val="FFFFFF"/>
                <w:sz w:val="18"/>
              </w:rPr>
              <w:t>Developer Requirement</w:t>
            </w:r>
          </w:p>
        </w:tc>
      </w:tr>
      <w:tr w:rsidR="00346E25" w14:paraId="19525289" w14:textId="77777777" w:rsidTr="00EE48A5">
        <w:trPr>
          <w:jc w:val="center"/>
        </w:trPr>
        <w:tc>
          <w:tcPr>
            <w:tcW w:w="1613" w:type="dxa"/>
            <w:tcMar>
              <w:top w:w="90" w:type="dxa"/>
              <w:left w:w="100" w:type="dxa"/>
              <w:bottom w:w="90" w:type="dxa"/>
              <w:right w:w="100" w:type="dxa"/>
            </w:tcMar>
          </w:tcPr>
          <w:p w14:paraId="11FFA0E1" w14:textId="77777777" w:rsidR="00346E25" w:rsidRDefault="00000000" w:rsidP="00EE48A5">
            <w:pPr>
              <w:spacing w:after="0"/>
            </w:pPr>
            <w:r>
              <w:rPr>
                <w:color w:val="1E293B"/>
                <w:sz w:val="17"/>
              </w:rPr>
              <w:t>Principal Member</w:t>
            </w:r>
          </w:p>
        </w:tc>
        <w:tc>
          <w:tcPr>
            <w:tcW w:w="8179" w:type="dxa"/>
            <w:tcMar>
              <w:top w:w="90" w:type="dxa"/>
              <w:left w:w="100" w:type="dxa"/>
              <w:bottom w:w="90" w:type="dxa"/>
              <w:right w:w="100" w:type="dxa"/>
            </w:tcMar>
          </w:tcPr>
          <w:p w14:paraId="16CB88F8" w14:textId="77777777" w:rsidR="00346E25" w:rsidRDefault="00000000" w:rsidP="00EE48A5">
            <w:pPr>
              <w:spacing w:after="0"/>
            </w:pPr>
            <w:r>
              <w:rPr>
                <w:color w:val="1E293B"/>
                <w:sz w:val="17"/>
              </w:rPr>
              <w:t>A normal member record with is_principal = true, assigned only by Administrator.</w:t>
            </w:r>
          </w:p>
        </w:tc>
      </w:tr>
      <w:tr w:rsidR="00346E25" w14:paraId="050ADA89" w14:textId="77777777" w:rsidTr="00EE48A5">
        <w:trPr>
          <w:jc w:val="center"/>
        </w:trPr>
        <w:tc>
          <w:tcPr>
            <w:tcW w:w="1613" w:type="dxa"/>
            <w:shd w:val="clear" w:color="auto" w:fill="F3F6FA"/>
            <w:tcMar>
              <w:top w:w="90" w:type="dxa"/>
              <w:left w:w="100" w:type="dxa"/>
              <w:bottom w:w="90" w:type="dxa"/>
              <w:right w:w="100" w:type="dxa"/>
            </w:tcMar>
          </w:tcPr>
          <w:p w14:paraId="06350D57" w14:textId="77777777" w:rsidR="00346E25" w:rsidRDefault="00000000" w:rsidP="00EE48A5">
            <w:pPr>
              <w:spacing w:after="0"/>
            </w:pPr>
            <w:r>
              <w:rPr>
                <w:color w:val="1E293B"/>
                <w:sz w:val="17"/>
              </w:rPr>
              <w:t>Attached Member</w:t>
            </w:r>
          </w:p>
        </w:tc>
        <w:tc>
          <w:tcPr>
            <w:tcW w:w="8179" w:type="dxa"/>
            <w:shd w:val="clear" w:color="auto" w:fill="F3F6FA"/>
            <w:tcMar>
              <w:top w:w="90" w:type="dxa"/>
              <w:left w:w="100" w:type="dxa"/>
              <w:bottom w:w="90" w:type="dxa"/>
              <w:right w:w="100" w:type="dxa"/>
            </w:tcMar>
          </w:tcPr>
          <w:p w14:paraId="3C4D8598" w14:textId="77777777" w:rsidR="00346E25" w:rsidRDefault="00000000" w:rsidP="00EE48A5">
            <w:pPr>
              <w:spacing w:after="0"/>
            </w:pPr>
            <w:r>
              <w:rPr>
                <w:color w:val="1E293B"/>
                <w:sz w:val="17"/>
              </w:rPr>
              <w:t>Every spouse, child or other approved family member must have principal_member_id linking them to one Principal Member.</w:t>
            </w:r>
          </w:p>
        </w:tc>
      </w:tr>
      <w:tr w:rsidR="00346E25" w14:paraId="27424E3A" w14:textId="77777777" w:rsidTr="00EE48A5">
        <w:trPr>
          <w:jc w:val="center"/>
        </w:trPr>
        <w:tc>
          <w:tcPr>
            <w:tcW w:w="1613" w:type="dxa"/>
            <w:tcMar>
              <w:top w:w="90" w:type="dxa"/>
              <w:left w:w="100" w:type="dxa"/>
              <w:bottom w:w="90" w:type="dxa"/>
              <w:right w:w="100" w:type="dxa"/>
            </w:tcMar>
          </w:tcPr>
          <w:p w14:paraId="0C6E63BC" w14:textId="77777777" w:rsidR="00346E25" w:rsidRDefault="00000000" w:rsidP="00EE48A5">
            <w:pPr>
              <w:spacing w:after="0"/>
            </w:pPr>
            <w:r>
              <w:rPr>
                <w:color w:val="1E293B"/>
                <w:sz w:val="17"/>
              </w:rPr>
              <w:t>Relationship</w:t>
            </w:r>
          </w:p>
        </w:tc>
        <w:tc>
          <w:tcPr>
            <w:tcW w:w="8179" w:type="dxa"/>
            <w:tcMar>
              <w:top w:w="90" w:type="dxa"/>
              <w:left w:w="100" w:type="dxa"/>
              <w:bottom w:w="90" w:type="dxa"/>
              <w:right w:w="100" w:type="dxa"/>
            </w:tcMar>
          </w:tcPr>
          <w:p w14:paraId="01F4CBFD" w14:textId="77777777" w:rsidR="00346E25" w:rsidRDefault="00000000" w:rsidP="00EE48A5">
            <w:pPr>
              <w:spacing w:after="0"/>
            </w:pPr>
            <w:r>
              <w:rPr>
                <w:color w:val="1E293B"/>
                <w:sz w:val="17"/>
              </w:rPr>
              <w:t>Required dropdown: spouse, son, daughter, child, dependent, other approved relationship. Prefer configurable values.</w:t>
            </w:r>
          </w:p>
        </w:tc>
      </w:tr>
      <w:tr w:rsidR="00346E25" w14:paraId="505AA382" w14:textId="77777777" w:rsidTr="00EE48A5">
        <w:trPr>
          <w:jc w:val="center"/>
        </w:trPr>
        <w:tc>
          <w:tcPr>
            <w:tcW w:w="1613" w:type="dxa"/>
            <w:shd w:val="clear" w:color="auto" w:fill="F3F6FA"/>
            <w:tcMar>
              <w:top w:w="90" w:type="dxa"/>
              <w:left w:w="100" w:type="dxa"/>
              <w:bottom w:w="90" w:type="dxa"/>
              <w:right w:w="100" w:type="dxa"/>
            </w:tcMar>
          </w:tcPr>
          <w:p w14:paraId="35BFCC15" w14:textId="77777777" w:rsidR="00346E25" w:rsidRDefault="00000000" w:rsidP="00EE48A5">
            <w:pPr>
              <w:spacing w:after="0"/>
            </w:pPr>
            <w:r>
              <w:rPr>
                <w:color w:val="1E293B"/>
                <w:sz w:val="17"/>
              </w:rPr>
              <w:t>Member Status</w:t>
            </w:r>
          </w:p>
        </w:tc>
        <w:tc>
          <w:tcPr>
            <w:tcW w:w="8179" w:type="dxa"/>
            <w:shd w:val="clear" w:color="auto" w:fill="F3F6FA"/>
            <w:tcMar>
              <w:top w:w="90" w:type="dxa"/>
              <w:left w:w="100" w:type="dxa"/>
              <w:bottom w:w="90" w:type="dxa"/>
              <w:right w:w="100" w:type="dxa"/>
            </w:tcMar>
          </w:tcPr>
          <w:p w14:paraId="1A051746" w14:textId="77777777" w:rsidR="00346E25" w:rsidRDefault="00000000" w:rsidP="00EE48A5">
            <w:pPr>
              <w:spacing w:after="0"/>
            </w:pPr>
            <w:r>
              <w:rPr>
                <w:color w:val="1E293B"/>
                <w:sz w:val="17"/>
              </w:rPr>
              <w:t>Pending, Active, Inactive, Deceased, Resigned, Disqualified (status names can be finalized by the committee).</w:t>
            </w:r>
          </w:p>
        </w:tc>
      </w:tr>
      <w:tr w:rsidR="00346E25" w14:paraId="645DE700" w14:textId="77777777" w:rsidTr="00EE48A5">
        <w:trPr>
          <w:jc w:val="center"/>
        </w:trPr>
        <w:tc>
          <w:tcPr>
            <w:tcW w:w="1613" w:type="dxa"/>
            <w:tcMar>
              <w:top w:w="90" w:type="dxa"/>
              <w:left w:w="100" w:type="dxa"/>
              <w:bottom w:w="90" w:type="dxa"/>
              <w:right w:w="100" w:type="dxa"/>
            </w:tcMar>
          </w:tcPr>
          <w:p w14:paraId="403F8C37" w14:textId="77777777" w:rsidR="00346E25" w:rsidRDefault="00000000" w:rsidP="00EE48A5">
            <w:pPr>
              <w:spacing w:after="0"/>
            </w:pPr>
            <w:r>
              <w:rPr>
                <w:color w:val="1E293B"/>
                <w:sz w:val="17"/>
              </w:rPr>
              <w:t>Registration State</w:t>
            </w:r>
          </w:p>
        </w:tc>
        <w:tc>
          <w:tcPr>
            <w:tcW w:w="8179" w:type="dxa"/>
            <w:tcMar>
              <w:top w:w="90" w:type="dxa"/>
              <w:left w:w="100" w:type="dxa"/>
              <w:bottom w:w="90" w:type="dxa"/>
              <w:right w:w="100" w:type="dxa"/>
            </w:tcMar>
          </w:tcPr>
          <w:p w14:paraId="60F2F996" w14:textId="77777777" w:rsidR="00346E25" w:rsidRDefault="00000000" w:rsidP="00EE48A5">
            <w:pPr>
              <w:spacing w:after="0"/>
            </w:pPr>
            <w:r>
              <w:rPr>
                <w:color w:val="1E293B"/>
                <w:sz w:val="17"/>
              </w:rPr>
              <w:t>Record-only / no login; invited; pending approval; registered/active account; suspended.</w:t>
            </w:r>
          </w:p>
        </w:tc>
      </w:tr>
      <w:tr w:rsidR="00346E25" w14:paraId="1867A28F" w14:textId="77777777" w:rsidTr="00EE48A5">
        <w:trPr>
          <w:jc w:val="center"/>
        </w:trPr>
        <w:tc>
          <w:tcPr>
            <w:tcW w:w="1613" w:type="dxa"/>
            <w:shd w:val="clear" w:color="auto" w:fill="F3F6FA"/>
            <w:tcMar>
              <w:top w:w="90" w:type="dxa"/>
              <w:left w:w="100" w:type="dxa"/>
              <w:bottom w:w="90" w:type="dxa"/>
              <w:right w:w="100" w:type="dxa"/>
            </w:tcMar>
          </w:tcPr>
          <w:p w14:paraId="0173E058" w14:textId="77777777" w:rsidR="00346E25" w:rsidRDefault="00000000" w:rsidP="00EE48A5">
            <w:pPr>
              <w:spacing w:after="0"/>
            </w:pPr>
            <w:r>
              <w:rPr>
                <w:color w:val="1E293B"/>
                <w:sz w:val="17"/>
              </w:rPr>
              <w:t>Lineage</w:t>
            </w:r>
          </w:p>
        </w:tc>
        <w:tc>
          <w:tcPr>
            <w:tcW w:w="8179" w:type="dxa"/>
            <w:shd w:val="clear" w:color="auto" w:fill="F3F6FA"/>
            <w:tcMar>
              <w:top w:w="90" w:type="dxa"/>
              <w:left w:w="100" w:type="dxa"/>
              <w:bottom w:w="90" w:type="dxa"/>
              <w:right w:w="100" w:type="dxa"/>
            </w:tcMar>
          </w:tcPr>
          <w:p w14:paraId="55722E50" w14:textId="77777777" w:rsidR="00346E25" w:rsidRDefault="00000000" w:rsidP="00EE48A5">
            <w:pPr>
              <w:spacing w:after="0"/>
            </w:pPr>
            <w:r>
              <w:rPr>
                <w:color w:val="1E293B"/>
                <w:sz w:val="17"/>
              </w:rPr>
              <w:t>Support branch/family lineage so the centralized registry can reflect family connections.</w:t>
            </w:r>
          </w:p>
        </w:tc>
      </w:tr>
      <w:tr w:rsidR="00346E25" w14:paraId="4DE847FB" w14:textId="77777777" w:rsidTr="00EE48A5">
        <w:trPr>
          <w:jc w:val="center"/>
        </w:trPr>
        <w:tc>
          <w:tcPr>
            <w:tcW w:w="1613" w:type="dxa"/>
            <w:tcMar>
              <w:top w:w="90" w:type="dxa"/>
              <w:left w:w="100" w:type="dxa"/>
              <w:bottom w:w="90" w:type="dxa"/>
              <w:right w:w="100" w:type="dxa"/>
            </w:tcMar>
          </w:tcPr>
          <w:p w14:paraId="5AD411AD" w14:textId="77777777" w:rsidR="00346E25" w:rsidRDefault="00000000" w:rsidP="00EE48A5">
            <w:pPr>
              <w:spacing w:after="0"/>
            </w:pPr>
            <w:r>
              <w:rPr>
                <w:color w:val="1E293B"/>
                <w:sz w:val="17"/>
              </w:rPr>
              <w:t>Profile Visibility</w:t>
            </w:r>
          </w:p>
        </w:tc>
        <w:tc>
          <w:tcPr>
            <w:tcW w:w="8179" w:type="dxa"/>
            <w:tcMar>
              <w:top w:w="90" w:type="dxa"/>
              <w:left w:w="100" w:type="dxa"/>
              <w:bottom w:w="90" w:type="dxa"/>
              <w:right w:w="100" w:type="dxa"/>
            </w:tcMar>
          </w:tcPr>
          <w:p w14:paraId="14B70FDD" w14:textId="77777777" w:rsidR="00346E25" w:rsidRDefault="00000000" w:rsidP="00EE48A5">
            <w:pPr>
              <w:spacing w:after="0"/>
            </w:pPr>
            <w:r>
              <w:rPr>
                <w:color w:val="1E293B"/>
                <w:sz w:val="17"/>
              </w:rPr>
              <w:t>Principal profile may be displayed in the member directory. Attached-member profiles default to hidden; Principal Member can grant/revoke visibility.</w:t>
            </w:r>
          </w:p>
        </w:tc>
      </w:tr>
      <w:tr w:rsidR="00346E25" w14:paraId="2FF96421" w14:textId="77777777" w:rsidTr="00EE48A5">
        <w:trPr>
          <w:jc w:val="center"/>
        </w:trPr>
        <w:tc>
          <w:tcPr>
            <w:tcW w:w="1613" w:type="dxa"/>
            <w:shd w:val="clear" w:color="auto" w:fill="F3F6FA"/>
            <w:tcMar>
              <w:top w:w="90" w:type="dxa"/>
              <w:left w:w="100" w:type="dxa"/>
              <w:bottom w:w="90" w:type="dxa"/>
              <w:right w:w="100" w:type="dxa"/>
            </w:tcMar>
          </w:tcPr>
          <w:p w14:paraId="631E58F3" w14:textId="77777777" w:rsidR="00346E25" w:rsidRDefault="00000000" w:rsidP="00EE48A5">
            <w:pPr>
              <w:spacing w:after="0"/>
            </w:pPr>
            <w:r>
              <w:rPr>
                <w:color w:val="1E293B"/>
                <w:sz w:val="17"/>
              </w:rPr>
              <w:t>Data Retention</w:t>
            </w:r>
          </w:p>
        </w:tc>
        <w:tc>
          <w:tcPr>
            <w:tcW w:w="8179" w:type="dxa"/>
            <w:shd w:val="clear" w:color="auto" w:fill="F3F6FA"/>
            <w:tcMar>
              <w:top w:w="90" w:type="dxa"/>
              <w:left w:w="100" w:type="dxa"/>
              <w:bottom w:w="90" w:type="dxa"/>
              <w:right w:w="100" w:type="dxa"/>
            </w:tcMar>
          </w:tcPr>
          <w:p w14:paraId="1E474A48" w14:textId="77777777" w:rsidR="00346E25" w:rsidRDefault="00000000" w:rsidP="00EE48A5">
            <w:pPr>
              <w:spacing w:after="0"/>
            </w:pPr>
            <w:r>
              <w:rPr>
                <w:color w:val="1E293B"/>
                <w:sz w:val="17"/>
              </w:rPr>
              <w:t>Do not delete historical member records where finance, welfare, minutes or audit references exist; use status/archiving.</w:t>
            </w:r>
          </w:p>
        </w:tc>
      </w:tr>
    </w:tbl>
    <w:p w14:paraId="0D8313C4" w14:textId="77777777" w:rsidR="00346E25" w:rsidRDefault="00346E25">
      <w:pPr>
        <w:spacing w:after="40"/>
      </w:pPr>
    </w:p>
    <w:p w14:paraId="789A0E81" w14:textId="77777777" w:rsidR="00346E25" w:rsidRDefault="00000000">
      <w:pPr>
        <w:pStyle w:val="Heading1"/>
      </w:pPr>
      <w:r>
        <w:t>6. Membership Workflow</w:t>
      </w:r>
    </w:p>
    <w:p w14:paraId="492B75EE" w14:textId="77777777" w:rsidR="00346E25" w:rsidRDefault="00000000">
      <w:pPr>
        <w:pStyle w:val="ListNumber"/>
      </w:pPr>
      <w:r>
        <w:t>Administrator creates/approves a registered member and, where applicable, assigns the member as a Principal Member.</w:t>
      </w:r>
    </w:p>
    <w:p w14:paraId="23580A19" w14:textId="77777777" w:rsidR="00346E25" w:rsidRDefault="00000000">
      <w:pPr>
        <w:pStyle w:val="ListNumber"/>
      </w:pPr>
      <w:r>
        <w:t>Only after Principal status is active does the “Add Family Member” action appear.</w:t>
      </w:r>
    </w:p>
    <w:p w14:paraId="0388245F" w14:textId="77777777" w:rsidR="00346E25" w:rsidRDefault="00000000">
      <w:pPr>
        <w:pStyle w:val="ListNumber"/>
      </w:pPr>
      <w:r>
        <w:t>Principal Member selects relationship and enters the attached member’s details.</w:t>
      </w:r>
    </w:p>
    <w:p w14:paraId="18E80856" w14:textId="77777777" w:rsidR="00346E25" w:rsidRDefault="00000000">
      <w:pPr>
        <w:pStyle w:val="ListNumber"/>
      </w:pPr>
      <w:r>
        <w:t>If the attached person needs a login, the Principal Member sends an invitation or requests registration; account activation remains subject to the configured approval process.</w:t>
      </w:r>
    </w:p>
    <w:p w14:paraId="18948B15" w14:textId="77777777" w:rsidR="00346E25" w:rsidRDefault="00000000">
      <w:pPr>
        <w:pStyle w:val="ListNumber"/>
      </w:pPr>
      <w:r>
        <w:t>The system stores the Principal Member linkage permanently in the member history.</w:t>
      </w:r>
    </w:p>
    <w:p w14:paraId="15A8752E" w14:textId="77777777" w:rsidR="00346E25" w:rsidRDefault="00000000">
      <w:pPr>
        <w:pStyle w:val="ListNumber"/>
      </w:pPr>
      <w:r>
        <w:t>Any transfer from one Principal Member to another requires Administrator approval and must be written to the audit log.</w:t>
      </w:r>
    </w:p>
    <w:p w14:paraId="7AA4234C" w14:textId="77777777" w:rsidR="00346E25" w:rsidRDefault="00000000">
      <w:pPr>
        <w:pStyle w:val="ListNumber"/>
      </w:pPr>
      <w:r>
        <w:t>For children/dependents, login is optional; their record remains under the Principal Member and can later transition to an adult account without creating a duplicate profile.</w:t>
      </w:r>
    </w:p>
    <w:p w14:paraId="05EB26A7" w14:textId="77777777" w:rsidR="00346E25" w:rsidRDefault="00000000">
      <w:pPr>
        <w:pStyle w:val="Heading1"/>
      </w:pPr>
      <w:r>
        <w:t>7. Profiles and Privacy Rules</w:t>
      </w:r>
    </w:p>
    <w:tbl>
      <w:tblPr>
        <w:tblStyle w:val="TableGrid"/>
        <w:tblW w:w="0" w:type="auto"/>
        <w:jc w:val="center"/>
        <w:tblLook w:val="04A0" w:firstRow="1" w:lastRow="0" w:firstColumn="1" w:lastColumn="0" w:noHBand="0" w:noVBand="1"/>
      </w:tblPr>
      <w:tblGrid>
        <w:gridCol w:w="2376"/>
        <w:gridCol w:w="7416"/>
      </w:tblGrid>
      <w:tr w:rsidR="00346E25" w14:paraId="71872B96" w14:textId="77777777">
        <w:trPr>
          <w:tblHeader/>
          <w:jc w:val="center"/>
        </w:trPr>
        <w:tc>
          <w:tcPr>
            <w:tcW w:w="2376" w:type="dxa"/>
            <w:shd w:val="clear" w:color="auto" w:fill="083378"/>
            <w:tcMar>
              <w:top w:w="90" w:type="dxa"/>
              <w:left w:w="100" w:type="dxa"/>
              <w:bottom w:w="90" w:type="dxa"/>
              <w:right w:w="100" w:type="dxa"/>
            </w:tcMar>
            <w:vAlign w:val="center"/>
          </w:tcPr>
          <w:p w14:paraId="29369AE1" w14:textId="77777777" w:rsidR="00346E25" w:rsidRDefault="00000000" w:rsidP="00EE48A5">
            <w:pPr>
              <w:spacing w:after="0"/>
            </w:pPr>
            <w:r>
              <w:rPr>
                <w:b/>
                <w:color w:val="FFFFFF"/>
                <w:sz w:val="18"/>
              </w:rPr>
              <w:t>Scenario</w:t>
            </w:r>
          </w:p>
        </w:tc>
        <w:tc>
          <w:tcPr>
            <w:tcW w:w="7416" w:type="dxa"/>
            <w:shd w:val="clear" w:color="auto" w:fill="083378"/>
            <w:tcMar>
              <w:top w:w="90" w:type="dxa"/>
              <w:left w:w="100" w:type="dxa"/>
              <w:bottom w:w="90" w:type="dxa"/>
              <w:right w:w="100" w:type="dxa"/>
            </w:tcMar>
            <w:vAlign w:val="center"/>
          </w:tcPr>
          <w:p w14:paraId="2EE064C8" w14:textId="77777777" w:rsidR="00346E25" w:rsidRDefault="00000000" w:rsidP="00EE48A5">
            <w:pPr>
              <w:spacing w:after="0"/>
            </w:pPr>
            <w:r>
              <w:rPr>
                <w:b/>
                <w:color w:val="FFFFFF"/>
                <w:sz w:val="18"/>
              </w:rPr>
              <w:t>Required Behaviour</w:t>
            </w:r>
          </w:p>
        </w:tc>
      </w:tr>
      <w:tr w:rsidR="00346E25" w14:paraId="32DC419C" w14:textId="77777777">
        <w:trPr>
          <w:jc w:val="center"/>
        </w:trPr>
        <w:tc>
          <w:tcPr>
            <w:tcW w:w="2376" w:type="dxa"/>
            <w:tcMar>
              <w:top w:w="90" w:type="dxa"/>
              <w:left w:w="100" w:type="dxa"/>
              <w:bottom w:w="90" w:type="dxa"/>
              <w:right w:w="100" w:type="dxa"/>
            </w:tcMar>
          </w:tcPr>
          <w:p w14:paraId="69A01F03" w14:textId="77777777" w:rsidR="00346E25" w:rsidRDefault="00000000" w:rsidP="00EE48A5">
            <w:pPr>
              <w:spacing w:after="0"/>
            </w:pPr>
            <w:r>
              <w:rPr>
                <w:color w:val="1E293B"/>
                <w:sz w:val="17"/>
              </w:rPr>
              <w:t>Principal Member directory card</w:t>
            </w:r>
          </w:p>
        </w:tc>
        <w:tc>
          <w:tcPr>
            <w:tcW w:w="7416" w:type="dxa"/>
            <w:tcMar>
              <w:top w:w="90" w:type="dxa"/>
              <w:left w:w="100" w:type="dxa"/>
              <w:bottom w:w="90" w:type="dxa"/>
              <w:right w:w="100" w:type="dxa"/>
            </w:tcMar>
          </w:tcPr>
          <w:p w14:paraId="3ED2AA4E" w14:textId="77777777" w:rsidR="00346E25" w:rsidRDefault="00000000" w:rsidP="00EE48A5">
            <w:pPr>
              <w:spacing w:after="0"/>
            </w:pPr>
            <w:r>
              <w:rPr>
                <w:color w:val="1E293B"/>
                <w:sz w:val="17"/>
              </w:rPr>
              <w:t>Can be shown to registered members with approved fields such as name, branch, contacts/skills if permitted by data policy.</w:t>
            </w:r>
          </w:p>
        </w:tc>
      </w:tr>
      <w:tr w:rsidR="00346E25" w14:paraId="040CB3E5" w14:textId="77777777">
        <w:trPr>
          <w:jc w:val="center"/>
        </w:trPr>
        <w:tc>
          <w:tcPr>
            <w:tcW w:w="2376" w:type="dxa"/>
            <w:shd w:val="clear" w:color="auto" w:fill="F3F6FA"/>
            <w:tcMar>
              <w:top w:w="90" w:type="dxa"/>
              <w:left w:w="100" w:type="dxa"/>
              <w:bottom w:w="90" w:type="dxa"/>
              <w:right w:w="100" w:type="dxa"/>
            </w:tcMar>
          </w:tcPr>
          <w:p w14:paraId="46CDDE41" w14:textId="77777777" w:rsidR="00346E25" w:rsidRDefault="00000000" w:rsidP="00EE48A5">
            <w:pPr>
              <w:spacing w:after="0"/>
            </w:pPr>
            <w:r>
              <w:rPr>
                <w:color w:val="1E293B"/>
                <w:sz w:val="17"/>
              </w:rPr>
              <w:t>Attached adult member</w:t>
            </w:r>
          </w:p>
        </w:tc>
        <w:tc>
          <w:tcPr>
            <w:tcW w:w="7416" w:type="dxa"/>
            <w:shd w:val="clear" w:color="auto" w:fill="F3F6FA"/>
            <w:tcMar>
              <w:top w:w="90" w:type="dxa"/>
              <w:left w:w="100" w:type="dxa"/>
              <w:bottom w:w="90" w:type="dxa"/>
              <w:right w:w="100" w:type="dxa"/>
            </w:tcMar>
          </w:tcPr>
          <w:p w14:paraId="62D4429F" w14:textId="77777777" w:rsidR="00346E25" w:rsidRDefault="00000000" w:rsidP="00EE48A5">
            <w:pPr>
              <w:spacing w:after="0"/>
            </w:pPr>
            <w:r>
              <w:rPr>
                <w:color w:val="1E293B"/>
                <w:sz w:val="17"/>
              </w:rPr>
              <w:t>Name/relationship may be mentioned under Principal Member. Full profile stays hidden by default.</w:t>
            </w:r>
          </w:p>
        </w:tc>
      </w:tr>
      <w:tr w:rsidR="00346E25" w14:paraId="462E32F0" w14:textId="77777777">
        <w:trPr>
          <w:jc w:val="center"/>
        </w:trPr>
        <w:tc>
          <w:tcPr>
            <w:tcW w:w="2376" w:type="dxa"/>
            <w:tcMar>
              <w:top w:w="90" w:type="dxa"/>
              <w:left w:w="100" w:type="dxa"/>
              <w:bottom w:w="90" w:type="dxa"/>
              <w:right w:w="100" w:type="dxa"/>
            </w:tcMar>
          </w:tcPr>
          <w:p w14:paraId="765DFB68" w14:textId="77777777" w:rsidR="00346E25" w:rsidRDefault="00000000" w:rsidP="00EE48A5">
            <w:pPr>
              <w:spacing w:after="0"/>
            </w:pPr>
            <w:r>
              <w:rPr>
                <w:color w:val="1E293B"/>
                <w:sz w:val="17"/>
              </w:rPr>
              <w:t>Child/dependent</w:t>
            </w:r>
          </w:p>
        </w:tc>
        <w:tc>
          <w:tcPr>
            <w:tcW w:w="7416" w:type="dxa"/>
            <w:tcMar>
              <w:top w:w="90" w:type="dxa"/>
              <w:left w:w="100" w:type="dxa"/>
              <w:bottom w:w="90" w:type="dxa"/>
              <w:right w:w="100" w:type="dxa"/>
            </w:tcMar>
          </w:tcPr>
          <w:p w14:paraId="0E82ACDC" w14:textId="77777777" w:rsidR="00346E25" w:rsidRDefault="00000000" w:rsidP="00EE48A5">
            <w:pPr>
              <w:spacing w:after="0"/>
            </w:pPr>
            <w:r>
              <w:rPr>
                <w:color w:val="1E293B"/>
                <w:sz w:val="17"/>
              </w:rPr>
              <w:t>May be listed by name/relationship only where appropriate. No standalone profile unless Principal Member explicitly allows and the platform’s child-data privacy setting permits it.</w:t>
            </w:r>
          </w:p>
        </w:tc>
      </w:tr>
      <w:tr w:rsidR="00346E25" w14:paraId="00D5EFE6" w14:textId="77777777">
        <w:trPr>
          <w:jc w:val="center"/>
        </w:trPr>
        <w:tc>
          <w:tcPr>
            <w:tcW w:w="2376" w:type="dxa"/>
            <w:shd w:val="clear" w:color="auto" w:fill="F3F6FA"/>
            <w:tcMar>
              <w:top w:w="90" w:type="dxa"/>
              <w:left w:w="100" w:type="dxa"/>
              <w:bottom w:w="90" w:type="dxa"/>
              <w:right w:w="100" w:type="dxa"/>
            </w:tcMar>
          </w:tcPr>
          <w:p w14:paraId="7564F1CF" w14:textId="77777777" w:rsidR="00346E25" w:rsidRDefault="00000000" w:rsidP="00EE48A5">
            <w:pPr>
              <w:spacing w:after="0"/>
            </w:pPr>
            <w:r>
              <w:rPr>
                <w:color w:val="1E293B"/>
                <w:sz w:val="17"/>
              </w:rPr>
              <w:t>Visibility approval</w:t>
            </w:r>
          </w:p>
        </w:tc>
        <w:tc>
          <w:tcPr>
            <w:tcW w:w="7416" w:type="dxa"/>
            <w:shd w:val="clear" w:color="auto" w:fill="F3F6FA"/>
            <w:tcMar>
              <w:top w:w="90" w:type="dxa"/>
              <w:left w:w="100" w:type="dxa"/>
              <w:bottom w:w="90" w:type="dxa"/>
              <w:right w:w="100" w:type="dxa"/>
            </w:tcMar>
          </w:tcPr>
          <w:p w14:paraId="3C9D7D1F" w14:textId="77777777" w:rsidR="00346E25" w:rsidRDefault="00000000" w:rsidP="00EE48A5">
            <w:pPr>
              <w:spacing w:after="0"/>
            </w:pPr>
            <w:r>
              <w:rPr>
                <w:color w:val="1E293B"/>
                <w:sz w:val="17"/>
              </w:rPr>
              <w:t>Store visible_to_members boolean plus changed_by, changed_at and optional expiry/review date.</w:t>
            </w:r>
          </w:p>
        </w:tc>
      </w:tr>
      <w:tr w:rsidR="00346E25" w14:paraId="541DB4B2" w14:textId="77777777">
        <w:trPr>
          <w:jc w:val="center"/>
        </w:trPr>
        <w:tc>
          <w:tcPr>
            <w:tcW w:w="2376" w:type="dxa"/>
            <w:tcMar>
              <w:top w:w="90" w:type="dxa"/>
              <w:left w:w="100" w:type="dxa"/>
              <w:bottom w:w="90" w:type="dxa"/>
              <w:right w:w="100" w:type="dxa"/>
            </w:tcMar>
          </w:tcPr>
          <w:p w14:paraId="2A60F1AB" w14:textId="77777777" w:rsidR="00346E25" w:rsidRDefault="00000000" w:rsidP="00EE48A5">
            <w:pPr>
              <w:spacing w:after="0"/>
            </w:pPr>
            <w:r>
              <w:rPr>
                <w:color w:val="1E293B"/>
                <w:sz w:val="17"/>
              </w:rPr>
              <w:t>Public website</w:t>
            </w:r>
          </w:p>
        </w:tc>
        <w:tc>
          <w:tcPr>
            <w:tcW w:w="7416" w:type="dxa"/>
            <w:tcMar>
              <w:top w:w="90" w:type="dxa"/>
              <w:left w:w="100" w:type="dxa"/>
              <w:bottom w:w="90" w:type="dxa"/>
              <w:right w:w="100" w:type="dxa"/>
            </w:tcMar>
          </w:tcPr>
          <w:p w14:paraId="6423FFEB" w14:textId="77777777" w:rsidR="00346E25" w:rsidRDefault="00000000" w:rsidP="00EE48A5">
            <w:pPr>
              <w:spacing w:after="0"/>
            </w:pPr>
            <w:r>
              <w:rPr>
                <w:color w:val="1E293B"/>
                <w:sz w:val="17"/>
              </w:rPr>
              <w:t>No detailed member directory. Family/member information is a private portal function.</w:t>
            </w:r>
          </w:p>
        </w:tc>
      </w:tr>
      <w:tr w:rsidR="00346E25" w14:paraId="5E5AC507" w14:textId="77777777">
        <w:trPr>
          <w:jc w:val="center"/>
        </w:trPr>
        <w:tc>
          <w:tcPr>
            <w:tcW w:w="2376" w:type="dxa"/>
            <w:shd w:val="clear" w:color="auto" w:fill="F3F6FA"/>
            <w:tcMar>
              <w:top w:w="90" w:type="dxa"/>
              <w:left w:w="100" w:type="dxa"/>
              <w:bottom w:w="90" w:type="dxa"/>
              <w:right w:w="100" w:type="dxa"/>
            </w:tcMar>
          </w:tcPr>
          <w:p w14:paraId="12A9FC6A" w14:textId="77777777" w:rsidR="00346E25" w:rsidRDefault="00000000" w:rsidP="00EE48A5">
            <w:pPr>
              <w:spacing w:after="0"/>
            </w:pPr>
            <w:r>
              <w:rPr>
                <w:color w:val="1E293B"/>
                <w:sz w:val="17"/>
              </w:rPr>
              <w:t>Sensitive fields</w:t>
            </w:r>
          </w:p>
        </w:tc>
        <w:tc>
          <w:tcPr>
            <w:tcW w:w="7416" w:type="dxa"/>
            <w:shd w:val="clear" w:color="auto" w:fill="F3F6FA"/>
            <w:tcMar>
              <w:top w:w="90" w:type="dxa"/>
              <w:left w:w="100" w:type="dxa"/>
              <w:bottom w:w="90" w:type="dxa"/>
              <w:right w:w="100" w:type="dxa"/>
            </w:tcMar>
          </w:tcPr>
          <w:p w14:paraId="1E4529A1" w14:textId="77777777" w:rsidR="00346E25" w:rsidRDefault="00000000" w:rsidP="00EE48A5">
            <w:pPr>
              <w:spacing w:after="0"/>
            </w:pPr>
            <w:r>
              <w:rPr>
                <w:color w:val="1E293B"/>
                <w:sz w:val="17"/>
              </w:rPr>
              <w:t>Phone, email, date of birth, identity details, beneficiary details and finance data should not be exposed in directory views by default.</w:t>
            </w:r>
          </w:p>
        </w:tc>
      </w:tr>
    </w:tbl>
    <w:p w14:paraId="5B457894" w14:textId="77777777" w:rsidR="00346E25" w:rsidRDefault="00346E25">
      <w:pPr>
        <w:spacing w:after="40"/>
      </w:pPr>
    </w:p>
    <w:tbl>
      <w:tblPr>
        <w:tblW w:w="0" w:type="auto"/>
        <w:jc w:val="center"/>
        <w:tblLook w:val="04A0" w:firstRow="1" w:lastRow="0" w:firstColumn="1" w:lastColumn="0" w:noHBand="0" w:noVBand="1"/>
      </w:tblPr>
      <w:tblGrid>
        <w:gridCol w:w="10166"/>
      </w:tblGrid>
      <w:tr w:rsidR="00346E25" w14:paraId="29074112" w14:textId="77777777">
        <w:trPr>
          <w:jc w:val="center"/>
        </w:trPr>
        <w:tc>
          <w:tcPr>
            <w:tcW w:w="10166" w:type="dxa"/>
            <w:shd w:val="clear" w:color="auto" w:fill="FFF3E8"/>
            <w:tcMar>
              <w:top w:w="150" w:type="dxa"/>
              <w:left w:w="180" w:type="dxa"/>
              <w:bottom w:w="150" w:type="dxa"/>
              <w:right w:w="180" w:type="dxa"/>
            </w:tcMar>
          </w:tcPr>
          <w:p w14:paraId="132FBA35" w14:textId="77777777" w:rsidR="00346E25" w:rsidRDefault="00000000">
            <w:pPr>
              <w:spacing w:after="0"/>
            </w:pPr>
            <w:r>
              <w:rPr>
                <w:b/>
                <w:color w:val="F07602"/>
              </w:rPr>
              <w:t xml:space="preserve">Privacy default — </w:t>
            </w:r>
            <w:r>
              <w:t>For attached members, especially children, use “hidden unless explicitly allowed” rather than “visible unless blocked”.</w:t>
            </w:r>
          </w:p>
        </w:tc>
      </w:tr>
    </w:tbl>
    <w:p w14:paraId="165823C3" w14:textId="77777777" w:rsidR="00346E25" w:rsidRDefault="00346E25">
      <w:pPr>
        <w:spacing w:after="40"/>
      </w:pPr>
    </w:p>
    <w:p w14:paraId="4E60A99C" w14:textId="77777777" w:rsidR="00346E25" w:rsidRDefault="00000000">
      <w:pPr>
        <w:pStyle w:val="Heading1"/>
      </w:pPr>
      <w:r>
        <w:t>8. Payments and Contributions Module</w:t>
      </w:r>
    </w:p>
    <w:p w14:paraId="6D57A13B" w14:textId="77777777" w:rsidR="00346E25" w:rsidRDefault="00000000">
      <w:r>
        <w:t>The constitution requires group money to be paid to the group bank account and emphasizes contribution records, member statements and financial reporting. The upgraded platform should therefore record and reconcile payments without presenting the website itself as the custodian of the funds unless a separately approved payment-gateway integration is implemented.</w:t>
      </w:r>
    </w:p>
    <w:p w14:paraId="0254723A" w14:textId="77777777" w:rsidR="00EE48A5" w:rsidRDefault="00EE48A5">
      <w:pPr>
        <w:spacing w:after="200" w:line="276" w:lineRule="auto"/>
        <w:rPr>
          <w:rFonts w:asciiTheme="majorHAnsi" w:eastAsiaTheme="majorEastAsia" w:hAnsiTheme="majorHAnsi" w:cstheme="majorBidi"/>
          <w:b/>
          <w:bCs/>
          <w:color w:val="083378"/>
          <w:sz w:val="28"/>
          <w:szCs w:val="26"/>
        </w:rPr>
      </w:pPr>
      <w:r>
        <w:br w:type="page"/>
      </w:r>
    </w:p>
    <w:p w14:paraId="55D15349" w14:textId="6157DA09" w:rsidR="00346E25" w:rsidRDefault="00000000">
      <w:pPr>
        <w:pStyle w:val="Heading2"/>
      </w:pPr>
      <w:r>
        <w:lastRenderedPageBreak/>
        <w:t>8.1 Payment Capture</w:t>
      </w:r>
    </w:p>
    <w:tbl>
      <w:tblPr>
        <w:tblStyle w:val="TableGrid"/>
        <w:tblW w:w="0" w:type="auto"/>
        <w:jc w:val="center"/>
        <w:tblLook w:val="04A0" w:firstRow="1" w:lastRow="0" w:firstColumn="1" w:lastColumn="0" w:noHBand="0" w:noVBand="1"/>
      </w:tblPr>
      <w:tblGrid>
        <w:gridCol w:w="1703"/>
        <w:gridCol w:w="8089"/>
      </w:tblGrid>
      <w:tr w:rsidR="00346E25" w14:paraId="26A50107" w14:textId="77777777" w:rsidTr="00EE48A5">
        <w:trPr>
          <w:tblHeader/>
          <w:jc w:val="center"/>
        </w:trPr>
        <w:tc>
          <w:tcPr>
            <w:tcW w:w="1703" w:type="dxa"/>
            <w:shd w:val="clear" w:color="auto" w:fill="083378"/>
            <w:tcMar>
              <w:top w:w="90" w:type="dxa"/>
              <w:left w:w="100" w:type="dxa"/>
              <w:bottom w:w="90" w:type="dxa"/>
              <w:right w:w="100" w:type="dxa"/>
            </w:tcMar>
            <w:vAlign w:val="center"/>
          </w:tcPr>
          <w:p w14:paraId="5A75054A" w14:textId="77777777" w:rsidR="00346E25" w:rsidRDefault="00000000" w:rsidP="00EE48A5">
            <w:pPr>
              <w:spacing w:after="0"/>
            </w:pPr>
            <w:r>
              <w:rPr>
                <w:b/>
                <w:color w:val="FFFFFF"/>
                <w:sz w:val="18"/>
              </w:rPr>
              <w:t>Field</w:t>
            </w:r>
          </w:p>
        </w:tc>
        <w:tc>
          <w:tcPr>
            <w:tcW w:w="8089" w:type="dxa"/>
            <w:shd w:val="clear" w:color="auto" w:fill="083378"/>
            <w:tcMar>
              <w:top w:w="90" w:type="dxa"/>
              <w:left w:w="100" w:type="dxa"/>
              <w:bottom w:w="90" w:type="dxa"/>
              <w:right w:w="100" w:type="dxa"/>
            </w:tcMar>
            <w:vAlign w:val="center"/>
          </w:tcPr>
          <w:p w14:paraId="5658C5B1" w14:textId="77777777" w:rsidR="00346E25" w:rsidRDefault="00000000" w:rsidP="00EE48A5">
            <w:pPr>
              <w:spacing w:after="0"/>
            </w:pPr>
            <w:r>
              <w:rPr>
                <w:b/>
                <w:color w:val="FFFFFF"/>
                <w:sz w:val="18"/>
              </w:rPr>
              <w:t>Requirement</w:t>
            </w:r>
          </w:p>
        </w:tc>
      </w:tr>
      <w:tr w:rsidR="00346E25" w14:paraId="1FA87C4B" w14:textId="77777777" w:rsidTr="00EE48A5">
        <w:trPr>
          <w:jc w:val="center"/>
        </w:trPr>
        <w:tc>
          <w:tcPr>
            <w:tcW w:w="1703" w:type="dxa"/>
            <w:tcMar>
              <w:top w:w="90" w:type="dxa"/>
              <w:left w:w="100" w:type="dxa"/>
              <w:bottom w:w="90" w:type="dxa"/>
              <w:right w:w="100" w:type="dxa"/>
            </w:tcMar>
          </w:tcPr>
          <w:p w14:paraId="23252856" w14:textId="77777777" w:rsidR="00346E25" w:rsidRDefault="00000000" w:rsidP="00EE48A5">
            <w:pPr>
              <w:spacing w:after="0"/>
            </w:pPr>
            <w:r>
              <w:rPr>
                <w:color w:val="1E293B"/>
                <w:sz w:val="17"/>
              </w:rPr>
              <w:t>Paying Member</w:t>
            </w:r>
          </w:p>
        </w:tc>
        <w:tc>
          <w:tcPr>
            <w:tcW w:w="8089" w:type="dxa"/>
            <w:tcMar>
              <w:top w:w="90" w:type="dxa"/>
              <w:left w:w="100" w:type="dxa"/>
              <w:bottom w:w="90" w:type="dxa"/>
              <w:right w:w="100" w:type="dxa"/>
            </w:tcMar>
          </w:tcPr>
          <w:p w14:paraId="638926F5" w14:textId="77777777" w:rsidR="00346E25" w:rsidRDefault="00000000" w:rsidP="00EE48A5">
            <w:pPr>
              <w:spacing w:after="0"/>
            </w:pPr>
            <w:r>
              <w:rPr>
                <w:color w:val="1E293B"/>
                <w:sz w:val="17"/>
              </w:rPr>
              <w:t>Auto-filled from logged-in member; Admin/Treasurer may record on behalf of another member with audit trail.</w:t>
            </w:r>
          </w:p>
        </w:tc>
      </w:tr>
      <w:tr w:rsidR="00346E25" w14:paraId="5ABEF581" w14:textId="77777777" w:rsidTr="00EE48A5">
        <w:trPr>
          <w:jc w:val="center"/>
        </w:trPr>
        <w:tc>
          <w:tcPr>
            <w:tcW w:w="1703" w:type="dxa"/>
            <w:shd w:val="clear" w:color="auto" w:fill="F3F6FA"/>
            <w:tcMar>
              <w:top w:w="90" w:type="dxa"/>
              <w:left w:w="100" w:type="dxa"/>
              <w:bottom w:w="90" w:type="dxa"/>
              <w:right w:w="100" w:type="dxa"/>
            </w:tcMar>
          </w:tcPr>
          <w:p w14:paraId="1DB50351" w14:textId="77777777" w:rsidR="00346E25" w:rsidRDefault="00000000" w:rsidP="00EE48A5">
            <w:pPr>
              <w:spacing w:after="0"/>
            </w:pPr>
            <w:r>
              <w:rPr>
                <w:color w:val="1E293B"/>
                <w:sz w:val="17"/>
              </w:rPr>
              <w:t>Principal Branch</w:t>
            </w:r>
          </w:p>
        </w:tc>
        <w:tc>
          <w:tcPr>
            <w:tcW w:w="8089" w:type="dxa"/>
            <w:shd w:val="clear" w:color="auto" w:fill="F3F6FA"/>
            <w:tcMar>
              <w:top w:w="90" w:type="dxa"/>
              <w:left w:w="100" w:type="dxa"/>
              <w:bottom w:w="90" w:type="dxa"/>
              <w:right w:w="100" w:type="dxa"/>
            </w:tcMar>
          </w:tcPr>
          <w:p w14:paraId="444D0B80" w14:textId="77777777" w:rsidR="00346E25" w:rsidRDefault="00000000" w:rsidP="00EE48A5">
            <w:pPr>
              <w:spacing w:after="0"/>
            </w:pPr>
            <w:r>
              <w:rPr>
                <w:color w:val="1E293B"/>
                <w:sz w:val="17"/>
              </w:rPr>
              <w:t>Derived automatically from principal_member_id for branch reporting.</w:t>
            </w:r>
          </w:p>
        </w:tc>
      </w:tr>
      <w:tr w:rsidR="00346E25" w14:paraId="6966C81D" w14:textId="77777777" w:rsidTr="00EE48A5">
        <w:trPr>
          <w:jc w:val="center"/>
        </w:trPr>
        <w:tc>
          <w:tcPr>
            <w:tcW w:w="1703" w:type="dxa"/>
            <w:tcMar>
              <w:top w:w="90" w:type="dxa"/>
              <w:left w:w="100" w:type="dxa"/>
              <w:bottom w:w="90" w:type="dxa"/>
              <w:right w:w="100" w:type="dxa"/>
            </w:tcMar>
          </w:tcPr>
          <w:p w14:paraId="6ADD450E" w14:textId="77777777" w:rsidR="00346E25" w:rsidRDefault="00000000" w:rsidP="00EE48A5">
            <w:pPr>
              <w:spacing w:after="0"/>
            </w:pPr>
            <w:r>
              <w:rPr>
                <w:color w:val="1E293B"/>
                <w:sz w:val="17"/>
              </w:rPr>
              <w:t>Amount</w:t>
            </w:r>
          </w:p>
        </w:tc>
        <w:tc>
          <w:tcPr>
            <w:tcW w:w="8089" w:type="dxa"/>
            <w:tcMar>
              <w:top w:w="90" w:type="dxa"/>
              <w:left w:w="100" w:type="dxa"/>
              <w:bottom w:w="90" w:type="dxa"/>
              <w:right w:w="100" w:type="dxa"/>
            </w:tcMar>
          </w:tcPr>
          <w:p w14:paraId="45AF1934" w14:textId="77777777" w:rsidR="00346E25" w:rsidRDefault="00000000" w:rsidP="00EE48A5">
            <w:pPr>
              <w:spacing w:after="0"/>
            </w:pPr>
            <w:r>
              <w:rPr>
                <w:color w:val="1E293B"/>
                <w:sz w:val="17"/>
              </w:rPr>
              <w:t>KES amount, positive numeric value.</w:t>
            </w:r>
          </w:p>
        </w:tc>
      </w:tr>
      <w:tr w:rsidR="00346E25" w14:paraId="78A61B2E" w14:textId="77777777" w:rsidTr="00EE48A5">
        <w:trPr>
          <w:jc w:val="center"/>
        </w:trPr>
        <w:tc>
          <w:tcPr>
            <w:tcW w:w="1703" w:type="dxa"/>
            <w:shd w:val="clear" w:color="auto" w:fill="F3F6FA"/>
            <w:tcMar>
              <w:top w:w="90" w:type="dxa"/>
              <w:left w:w="100" w:type="dxa"/>
              <w:bottom w:w="90" w:type="dxa"/>
              <w:right w:w="100" w:type="dxa"/>
            </w:tcMar>
          </w:tcPr>
          <w:p w14:paraId="2717F3C7" w14:textId="77777777" w:rsidR="00346E25" w:rsidRDefault="00000000" w:rsidP="00EE48A5">
            <w:pPr>
              <w:spacing w:after="0"/>
            </w:pPr>
            <w:r>
              <w:rPr>
                <w:color w:val="1E293B"/>
                <w:sz w:val="17"/>
              </w:rPr>
              <w:t>Purpose</w:t>
            </w:r>
          </w:p>
        </w:tc>
        <w:tc>
          <w:tcPr>
            <w:tcW w:w="8089" w:type="dxa"/>
            <w:shd w:val="clear" w:color="auto" w:fill="F3F6FA"/>
            <w:tcMar>
              <w:top w:w="90" w:type="dxa"/>
              <w:left w:w="100" w:type="dxa"/>
              <w:bottom w:w="90" w:type="dxa"/>
              <w:right w:w="100" w:type="dxa"/>
            </w:tcMar>
          </w:tcPr>
          <w:p w14:paraId="5CEFDAB4" w14:textId="77777777" w:rsidR="00346E25" w:rsidRDefault="00000000" w:rsidP="00EE48A5">
            <w:pPr>
              <w:spacing w:after="0"/>
            </w:pPr>
            <w:r>
              <w:rPr>
                <w:color w:val="1E293B"/>
                <w:sz w:val="17"/>
              </w:rPr>
              <w:t>Required dropdown managed by Admin/Treasurer.</w:t>
            </w:r>
          </w:p>
        </w:tc>
      </w:tr>
      <w:tr w:rsidR="00346E25" w14:paraId="3F7D1909" w14:textId="77777777" w:rsidTr="00EE48A5">
        <w:trPr>
          <w:jc w:val="center"/>
        </w:trPr>
        <w:tc>
          <w:tcPr>
            <w:tcW w:w="1703" w:type="dxa"/>
            <w:tcMar>
              <w:top w:w="90" w:type="dxa"/>
              <w:left w:w="100" w:type="dxa"/>
              <w:bottom w:w="90" w:type="dxa"/>
              <w:right w:w="100" w:type="dxa"/>
            </w:tcMar>
          </w:tcPr>
          <w:p w14:paraId="176DB437" w14:textId="77777777" w:rsidR="00346E25" w:rsidRDefault="00000000" w:rsidP="00EE48A5">
            <w:pPr>
              <w:spacing w:after="0"/>
            </w:pPr>
            <w:r>
              <w:rPr>
                <w:color w:val="1E293B"/>
                <w:sz w:val="17"/>
              </w:rPr>
              <w:t>Payment Method</w:t>
            </w:r>
          </w:p>
        </w:tc>
        <w:tc>
          <w:tcPr>
            <w:tcW w:w="8089" w:type="dxa"/>
            <w:tcMar>
              <w:top w:w="90" w:type="dxa"/>
              <w:left w:w="100" w:type="dxa"/>
              <w:bottom w:w="90" w:type="dxa"/>
              <w:right w:w="100" w:type="dxa"/>
            </w:tcMar>
          </w:tcPr>
          <w:p w14:paraId="66A7693C" w14:textId="77777777" w:rsidR="00346E25" w:rsidRDefault="00000000" w:rsidP="00EE48A5">
            <w:pPr>
              <w:spacing w:after="0"/>
            </w:pPr>
            <w:r>
              <w:rPr>
                <w:color w:val="1E293B"/>
                <w:sz w:val="17"/>
              </w:rPr>
              <w:t>Bank transfer, standing order, M-Pesa/paybill/till if later approved, cheque, or other approved method.</w:t>
            </w:r>
          </w:p>
        </w:tc>
      </w:tr>
      <w:tr w:rsidR="00346E25" w14:paraId="79513FA1" w14:textId="77777777" w:rsidTr="00EE48A5">
        <w:trPr>
          <w:jc w:val="center"/>
        </w:trPr>
        <w:tc>
          <w:tcPr>
            <w:tcW w:w="1703" w:type="dxa"/>
            <w:shd w:val="clear" w:color="auto" w:fill="F3F6FA"/>
            <w:tcMar>
              <w:top w:w="90" w:type="dxa"/>
              <w:left w:w="100" w:type="dxa"/>
              <w:bottom w:w="90" w:type="dxa"/>
              <w:right w:w="100" w:type="dxa"/>
            </w:tcMar>
          </w:tcPr>
          <w:p w14:paraId="3D3639DF" w14:textId="77777777" w:rsidR="00346E25" w:rsidRDefault="00000000" w:rsidP="00EE48A5">
            <w:pPr>
              <w:spacing w:after="0"/>
            </w:pPr>
            <w:r>
              <w:rPr>
                <w:color w:val="1E293B"/>
                <w:sz w:val="17"/>
              </w:rPr>
              <w:t>Reference</w:t>
            </w:r>
          </w:p>
        </w:tc>
        <w:tc>
          <w:tcPr>
            <w:tcW w:w="8089" w:type="dxa"/>
            <w:shd w:val="clear" w:color="auto" w:fill="F3F6FA"/>
            <w:tcMar>
              <w:top w:w="90" w:type="dxa"/>
              <w:left w:w="100" w:type="dxa"/>
              <w:bottom w:w="90" w:type="dxa"/>
              <w:right w:w="100" w:type="dxa"/>
            </w:tcMar>
          </w:tcPr>
          <w:p w14:paraId="6457046A" w14:textId="77777777" w:rsidR="00346E25" w:rsidRDefault="00000000" w:rsidP="00EE48A5">
            <w:pPr>
              <w:spacing w:after="0"/>
            </w:pPr>
            <w:r>
              <w:rPr>
                <w:color w:val="1E293B"/>
                <w:sz w:val="17"/>
              </w:rPr>
              <w:t>Bank/M-Pesa/transaction/reference number; unique where possible.</w:t>
            </w:r>
          </w:p>
        </w:tc>
      </w:tr>
      <w:tr w:rsidR="00346E25" w14:paraId="48B95E72" w14:textId="77777777" w:rsidTr="00EE48A5">
        <w:trPr>
          <w:jc w:val="center"/>
        </w:trPr>
        <w:tc>
          <w:tcPr>
            <w:tcW w:w="1703" w:type="dxa"/>
            <w:tcMar>
              <w:top w:w="90" w:type="dxa"/>
              <w:left w:w="100" w:type="dxa"/>
              <w:bottom w:w="90" w:type="dxa"/>
              <w:right w:w="100" w:type="dxa"/>
            </w:tcMar>
          </w:tcPr>
          <w:p w14:paraId="3D02FD9F" w14:textId="77777777" w:rsidR="00346E25" w:rsidRDefault="00000000" w:rsidP="00EE48A5">
            <w:pPr>
              <w:spacing w:after="0"/>
            </w:pPr>
            <w:r>
              <w:rPr>
                <w:color w:val="1E293B"/>
                <w:sz w:val="17"/>
              </w:rPr>
              <w:t>Payment Date</w:t>
            </w:r>
          </w:p>
        </w:tc>
        <w:tc>
          <w:tcPr>
            <w:tcW w:w="8089" w:type="dxa"/>
            <w:tcMar>
              <w:top w:w="90" w:type="dxa"/>
              <w:left w:w="100" w:type="dxa"/>
              <w:bottom w:w="90" w:type="dxa"/>
              <w:right w:w="100" w:type="dxa"/>
            </w:tcMar>
          </w:tcPr>
          <w:p w14:paraId="36C89999" w14:textId="77777777" w:rsidR="00346E25" w:rsidRDefault="00000000" w:rsidP="00EE48A5">
            <w:pPr>
              <w:spacing w:after="0"/>
            </w:pPr>
            <w:r>
              <w:rPr>
                <w:color w:val="1E293B"/>
                <w:sz w:val="17"/>
              </w:rPr>
              <w:t>Date paid.</w:t>
            </w:r>
          </w:p>
        </w:tc>
      </w:tr>
      <w:tr w:rsidR="00346E25" w14:paraId="2810DF30" w14:textId="77777777" w:rsidTr="00EE48A5">
        <w:trPr>
          <w:jc w:val="center"/>
        </w:trPr>
        <w:tc>
          <w:tcPr>
            <w:tcW w:w="1703" w:type="dxa"/>
            <w:shd w:val="clear" w:color="auto" w:fill="F3F6FA"/>
            <w:tcMar>
              <w:top w:w="90" w:type="dxa"/>
              <w:left w:w="100" w:type="dxa"/>
              <w:bottom w:w="90" w:type="dxa"/>
              <w:right w:w="100" w:type="dxa"/>
            </w:tcMar>
          </w:tcPr>
          <w:p w14:paraId="0A69096B" w14:textId="77777777" w:rsidR="00346E25" w:rsidRDefault="00000000" w:rsidP="00EE48A5">
            <w:pPr>
              <w:spacing w:after="0"/>
            </w:pPr>
            <w:r>
              <w:rPr>
                <w:color w:val="1E293B"/>
                <w:sz w:val="17"/>
              </w:rPr>
              <w:t>Proof</w:t>
            </w:r>
          </w:p>
        </w:tc>
        <w:tc>
          <w:tcPr>
            <w:tcW w:w="8089" w:type="dxa"/>
            <w:shd w:val="clear" w:color="auto" w:fill="F3F6FA"/>
            <w:tcMar>
              <w:top w:w="90" w:type="dxa"/>
              <w:left w:w="100" w:type="dxa"/>
              <w:bottom w:w="90" w:type="dxa"/>
              <w:right w:w="100" w:type="dxa"/>
            </w:tcMar>
          </w:tcPr>
          <w:p w14:paraId="7A9B04B7" w14:textId="77777777" w:rsidR="00346E25" w:rsidRDefault="00000000" w:rsidP="00EE48A5">
            <w:pPr>
              <w:spacing w:after="0"/>
            </w:pPr>
            <w:r>
              <w:rPr>
                <w:color w:val="1E293B"/>
                <w:sz w:val="17"/>
              </w:rPr>
              <w:t>Optional/required upload according to method (receipt, bank slip, statement extract).</w:t>
            </w:r>
          </w:p>
        </w:tc>
      </w:tr>
      <w:tr w:rsidR="00346E25" w14:paraId="5E977CDA" w14:textId="77777777" w:rsidTr="00EE48A5">
        <w:trPr>
          <w:jc w:val="center"/>
        </w:trPr>
        <w:tc>
          <w:tcPr>
            <w:tcW w:w="1703" w:type="dxa"/>
            <w:tcMar>
              <w:top w:w="90" w:type="dxa"/>
              <w:left w:w="100" w:type="dxa"/>
              <w:bottom w:w="90" w:type="dxa"/>
              <w:right w:w="100" w:type="dxa"/>
            </w:tcMar>
          </w:tcPr>
          <w:p w14:paraId="2A4EEDE9" w14:textId="77777777" w:rsidR="00346E25" w:rsidRDefault="00000000" w:rsidP="00EE48A5">
            <w:pPr>
              <w:spacing w:after="0"/>
            </w:pPr>
            <w:r>
              <w:rPr>
                <w:color w:val="1E293B"/>
                <w:sz w:val="17"/>
              </w:rPr>
              <w:t>Verification Status</w:t>
            </w:r>
          </w:p>
        </w:tc>
        <w:tc>
          <w:tcPr>
            <w:tcW w:w="8089" w:type="dxa"/>
            <w:tcMar>
              <w:top w:w="90" w:type="dxa"/>
              <w:left w:w="100" w:type="dxa"/>
              <w:bottom w:w="90" w:type="dxa"/>
              <w:right w:w="100" w:type="dxa"/>
            </w:tcMar>
          </w:tcPr>
          <w:p w14:paraId="3109C356" w14:textId="77777777" w:rsidR="00346E25" w:rsidRDefault="00000000" w:rsidP="00EE48A5">
            <w:pPr>
              <w:spacing w:after="0"/>
            </w:pPr>
            <w:r>
              <w:rPr>
                <w:color w:val="1E293B"/>
                <w:sz w:val="17"/>
              </w:rPr>
              <w:t>Pending, Verified, Rejected/Needs correction.</w:t>
            </w:r>
          </w:p>
        </w:tc>
      </w:tr>
      <w:tr w:rsidR="00346E25" w14:paraId="25B9693B" w14:textId="77777777" w:rsidTr="00EE48A5">
        <w:trPr>
          <w:jc w:val="center"/>
        </w:trPr>
        <w:tc>
          <w:tcPr>
            <w:tcW w:w="1703" w:type="dxa"/>
            <w:shd w:val="clear" w:color="auto" w:fill="F3F6FA"/>
            <w:tcMar>
              <w:top w:w="90" w:type="dxa"/>
              <w:left w:w="100" w:type="dxa"/>
              <w:bottom w:w="90" w:type="dxa"/>
              <w:right w:w="100" w:type="dxa"/>
            </w:tcMar>
          </w:tcPr>
          <w:p w14:paraId="749DA364" w14:textId="77777777" w:rsidR="00346E25" w:rsidRDefault="00000000" w:rsidP="00EE48A5">
            <w:pPr>
              <w:spacing w:after="0"/>
            </w:pPr>
            <w:r>
              <w:rPr>
                <w:color w:val="1E293B"/>
                <w:sz w:val="17"/>
              </w:rPr>
              <w:t>Verified By / Time</w:t>
            </w:r>
          </w:p>
        </w:tc>
        <w:tc>
          <w:tcPr>
            <w:tcW w:w="8089" w:type="dxa"/>
            <w:shd w:val="clear" w:color="auto" w:fill="F3F6FA"/>
            <w:tcMar>
              <w:top w:w="90" w:type="dxa"/>
              <w:left w:w="100" w:type="dxa"/>
              <w:bottom w:w="90" w:type="dxa"/>
              <w:right w:w="100" w:type="dxa"/>
            </w:tcMar>
          </w:tcPr>
          <w:p w14:paraId="5E921841" w14:textId="77777777" w:rsidR="00346E25" w:rsidRDefault="00000000" w:rsidP="00EE48A5">
            <w:pPr>
              <w:spacing w:after="0"/>
            </w:pPr>
            <w:r>
              <w:rPr>
                <w:color w:val="1E293B"/>
                <w:sz w:val="17"/>
              </w:rPr>
              <w:t>System audit fields.</w:t>
            </w:r>
          </w:p>
        </w:tc>
      </w:tr>
    </w:tbl>
    <w:p w14:paraId="5506BA53" w14:textId="77777777" w:rsidR="00346E25" w:rsidRDefault="00346E25">
      <w:pPr>
        <w:spacing w:after="40"/>
      </w:pPr>
    </w:p>
    <w:p w14:paraId="7E26DD56" w14:textId="77777777" w:rsidR="00346E25" w:rsidRDefault="00000000">
      <w:pPr>
        <w:pStyle w:val="Heading2"/>
      </w:pPr>
      <w:r>
        <w:t>8.2 Payment Purpose Dropdown</w:t>
      </w:r>
    </w:p>
    <w:p w14:paraId="34062E9E" w14:textId="77777777" w:rsidR="00346E25" w:rsidRDefault="00000000">
      <w:r>
        <w:t>The dropdown should work like the current website payment structure but must be configurable instead of hard-coded. Initial categories can be set from the group’s documented activities and constitution, then confirmed by the Treasurer/Committee.</w:t>
      </w:r>
    </w:p>
    <w:tbl>
      <w:tblPr>
        <w:tblStyle w:val="TableGrid"/>
        <w:tblW w:w="0" w:type="auto"/>
        <w:jc w:val="center"/>
        <w:tblLook w:val="04A0" w:firstRow="1" w:lastRow="0" w:firstColumn="1" w:lastColumn="0" w:noHBand="0" w:noVBand="1"/>
      </w:tblPr>
      <w:tblGrid>
        <w:gridCol w:w="3240"/>
        <w:gridCol w:w="6552"/>
      </w:tblGrid>
      <w:tr w:rsidR="00346E25" w14:paraId="06A03FDC" w14:textId="77777777">
        <w:trPr>
          <w:tblHeader/>
          <w:jc w:val="center"/>
        </w:trPr>
        <w:tc>
          <w:tcPr>
            <w:tcW w:w="3240" w:type="dxa"/>
            <w:shd w:val="clear" w:color="auto" w:fill="083378"/>
            <w:tcMar>
              <w:top w:w="90" w:type="dxa"/>
              <w:left w:w="100" w:type="dxa"/>
              <w:bottom w:w="90" w:type="dxa"/>
              <w:right w:w="100" w:type="dxa"/>
            </w:tcMar>
            <w:vAlign w:val="center"/>
          </w:tcPr>
          <w:p w14:paraId="6C373F55" w14:textId="77777777" w:rsidR="00346E25" w:rsidRDefault="00000000" w:rsidP="00EE48A5">
            <w:pPr>
              <w:spacing w:after="0" w:line="276" w:lineRule="auto"/>
            </w:pPr>
            <w:r>
              <w:rPr>
                <w:b/>
                <w:color w:val="FFFFFF"/>
                <w:sz w:val="18"/>
              </w:rPr>
              <w:t>Suggested Purpose</w:t>
            </w:r>
          </w:p>
        </w:tc>
        <w:tc>
          <w:tcPr>
            <w:tcW w:w="6552" w:type="dxa"/>
            <w:shd w:val="clear" w:color="auto" w:fill="083378"/>
            <w:tcMar>
              <w:top w:w="90" w:type="dxa"/>
              <w:left w:w="100" w:type="dxa"/>
              <w:bottom w:w="90" w:type="dxa"/>
              <w:right w:w="100" w:type="dxa"/>
            </w:tcMar>
            <w:vAlign w:val="center"/>
          </w:tcPr>
          <w:p w14:paraId="1E859B37" w14:textId="77777777" w:rsidR="00346E25" w:rsidRDefault="00000000" w:rsidP="00EE48A5">
            <w:pPr>
              <w:spacing w:after="0" w:line="276" w:lineRule="auto"/>
            </w:pPr>
            <w:r>
              <w:rPr>
                <w:b/>
                <w:color w:val="FFFFFF"/>
                <w:sz w:val="18"/>
              </w:rPr>
              <w:t>Notes</w:t>
            </w:r>
          </w:p>
        </w:tc>
      </w:tr>
      <w:tr w:rsidR="00346E25" w14:paraId="2BB66444" w14:textId="77777777">
        <w:trPr>
          <w:jc w:val="center"/>
        </w:trPr>
        <w:tc>
          <w:tcPr>
            <w:tcW w:w="3240" w:type="dxa"/>
            <w:tcMar>
              <w:top w:w="90" w:type="dxa"/>
              <w:left w:w="100" w:type="dxa"/>
              <w:bottom w:w="90" w:type="dxa"/>
              <w:right w:w="100" w:type="dxa"/>
            </w:tcMar>
          </w:tcPr>
          <w:p w14:paraId="4CBE9B36" w14:textId="77777777" w:rsidR="00346E25" w:rsidRDefault="00000000" w:rsidP="00EE48A5">
            <w:pPr>
              <w:spacing w:after="0" w:line="276" w:lineRule="auto"/>
            </w:pPr>
            <w:r>
              <w:rPr>
                <w:color w:val="1E293B"/>
                <w:sz w:val="17"/>
              </w:rPr>
              <w:t>Registration Fee</w:t>
            </w:r>
          </w:p>
        </w:tc>
        <w:tc>
          <w:tcPr>
            <w:tcW w:w="6552" w:type="dxa"/>
            <w:tcMar>
              <w:top w:w="90" w:type="dxa"/>
              <w:left w:w="100" w:type="dxa"/>
              <w:bottom w:w="90" w:type="dxa"/>
              <w:right w:w="100" w:type="dxa"/>
            </w:tcMar>
          </w:tcPr>
          <w:p w14:paraId="47553A9D" w14:textId="77777777" w:rsidR="00346E25" w:rsidRDefault="00000000" w:rsidP="00EE48A5">
            <w:pPr>
              <w:spacing w:after="0" w:line="276" w:lineRule="auto"/>
            </w:pPr>
            <w:r>
              <w:rPr>
                <w:color w:val="1E293B"/>
                <w:sz w:val="17"/>
              </w:rPr>
              <w:t>Constitution currently states a non-refundable registration fee.</w:t>
            </w:r>
          </w:p>
        </w:tc>
      </w:tr>
      <w:tr w:rsidR="00346E25" w14:paraId="65FB626F" w14:textId="77777777">
        <w:trPr>
          <w:jc w:val="center"/>
        </w:trPr>
        <w:tc>
          <w:tcPr>
            <w:tcW w:w="3240" w:type="dxa"/>
            <w:shd w:val="clear" w:color="auto" w:fill="F3F6FA"/>
            <w:tcMar>
              <w:top w:w="90" w:type="dxa"/>
              <w:left w:w="100" w:type="dxa"/>
              <w:bottom w:w="90" w:type="dxa"/>
              <w:right w:w="100" w:type="dxa"/>
            </w:tcMar>
          </w:tcPr>
          <w:p w14:paraId="0F314645" w14:textId="77777777" w:rsidR="00346E25" w:rsidRDefault="00000000" w:rsidP="00EE48A5">
            <w:pPr>
              <w:spacing w:after="0" w:line="276" w:lineRule="auto"/>
            </w:pPr>
            <w:r>
              <w:rPr>
                <w:color w:val="1E293B"/>
                <w:sz w:val="17"/>
              </w:rPr>
              <w:t>Annual Subscription / Contribution</w:t>
            </w:r>
          </w:p>
        </w:tc>
        <w:tc>
          <w:tcPr>
            <w:tcW w:w="6552" w:type="dxa"/>
            <w:shd w:val="clear" w:color="auto" w:fill="F3F6FA"/>
            <w:tcMar>
              <w:top w:w="90" w:type="dxa"/>
              <w:left w:w="100" w:type="dxa"/>
              <w:bottom w:w="90" w:type="dxa"/>
              <w:right w:w="100" w:type="dxa"/>
            </w:tcMar>
          </w:tcPr>
          <w:p w14:paraId="70617611" w14:textId="77777777" w:rsidR="00346E25" w:rsidRDefault="00000000" w:rsidP="00EE48A5">
            <w:pPr>
              <w:spacing w:after="0" w:line="276" w:lineRule="auto"/>
            </w:pPr>
            <w:r>
              <w:rPr>
                <w:color w:val="1E293B"/>
                <w:sz w:val="17"/>
              </w:rPr>
              <w:t>Core member contribution.</w:t>
            </w:r>
          </w:p>
        </w:tc>
      </w:tr>
      <w:tr w:rsidR="00346E25" w14:paraId="09D24BE5" w14:textId="77777777">
        <w:trPr>
          <w:jc w:val="center"/>
        </w:trPr>
        <w:tc>
          <w:tcPr>
            <w:tcW w:w="3240" w:type="dxa"/>
            <w:tcMar>
              <w:top w:w="90" w:type="dxa"/>
              <w:left w:w="100" w:type="dxa"/>
              <w:bottom w:w="90" w:type="dxa"/>
              <w:right w:w="100" w:type="dxa"/>
            </w:tcMar>
          </w:tcPr>
          <w:p w14:paraId="77FC2AB1" w14:textId="77777777" w:rsidR="00346E25" w:rsidRDefault="00000000" w:rsidP="00EE48A5">
            <w:pPr>
              <w:spacing w:after="0" w:line="276" w:lineRule="auto"/>
            </w:pPr>
            <w:r>
              <w:rPr>
                <w:color w:val="1E293B"/>
                <w:sz w:val="17"/>
              </w:rPr>
              <w:t>Emergency / Welfare Fund</w:t>
            </w:r>
          </w:p>
        </w:tc>
        <w:tc>
          <w:tcPr>
            <w:tcW w:w="6552" w:type="dxa"/>
            <w:tcMar>
              <w:top w:w="90" w:type="dxa"/>
              <w:left w:w="100" w:type="dxa"/>
              <w:bottom w:w="90" w:type="dxa"/>
              <w:right w:w="100" w:type="dxa"/>
            </w:tcMar>
          </w:tcPr>
          <w:p w14:paraId="1FFEB77F" w14:textId="77777777" w:rsidR="00346E25" w:rsidRDefault="00000000" w:rsidP="00EE48A5">
            <w:pPr>
              <w:spacing w:after="0" w:line="276" w:lineRule="auto"/>
            </w:pPr>
            <w:r>
              <w:rPr>
                <w:color w:val="1E293B"/>
                <w:sz w:val="17"/>
              </w:rPr>
              <w:t>For emergency kitty/welfare support.</w:t>
            </w:r>
          </w:p>
        </w:tc>
      </w:tr>
      <w:tr w:rsidR="00346E25" w14:paraId="4A02EE40" w14:textId="77777777">
        <w:trPr>
          <w:jc w:val="center"/>
        </w:trPr>
        <w:tc>
          <w:tcPr>
            <w:tcW w:w="3240" w:type="dxa"/>
            <w:shd w:val="clear" w:color="auto" w:fill="F3F6FA"/>
            <w:tcMar>
              <w:top w:w="90" w:type="dxa"/>
              <w:left w:w="100" w:type="dxa"/>
              <w:bottom w:w="90" w:type="dxa"/>
              <w:right w:w="100" w:type="dxa"/>
            </w:tcMar>
          </w:tcPr>
          <w:p w14:paraId="63B651FA" w14:textId="77777777" w:rsidR="00346E25" w:rsidRDefault="00000000" w:rsidP="00EE48A5">
            <w:pPr>
              <w:spacing w:after="0" w:line="276" w:lineRule="auto"/>
            </w:pPr>
            <w:r>
              <w:rPr>
                <w:color w:val="1E293B"/>
                <w:sz w:val="17"/>
              </w:rPr>
              <w:t>Funeral Support</w:t>
            </w:r>
          </w:p>
        </w:tc>
        <w:tc>
          <w:tcPr>
            <w:tcW w:w="6552" w:type="dxa"/>
            <w:shd w:val="clear" w:color="auto" w:fill="F3F6FA"/>
            <w:tcMar>
              <w:top w:w="90" w:type="dxa"/>
              <w:left w:w="100" w:type="dxa"/>
              <w:bottom w:w="90" w:type="dxa"/>
              <w:right w:w="100" w:type="dxa"/>
            </w:tcMar>
          </w:tcPr>
          <w:p w14:paraId="6473D017" w14:textId="77777777" w:rsidR="00346E25" w:rsidRDefault="00000000" w:rsidP="00EE48A5">
            <w:pPr>
              <w:spacing w:after="0" w:line="276" w:lineRule="auto"/>
            </w:pPr>
            <w:r>
              <w:rPr>
                <w:color w:val="1E293B"/>
                <w:sz w:val="17"/>
              </w:rPr>
              <w:t>Life-event welfare.</w:t>
            </w:r>
          </w:p>
        </w:tc>
      </w:tr>
      <w:tr w:rsidR="00346E25" w14:paraId="74501997" w14:textId="77777777">
        <w:trPr>
          <w:jc w:val="center"/>
        </w:trPr>
        <w:tc>
          <w:tcPr>
            <w:tcW w:w="3240" w:type="dxa"/>
            <w:tcMar>
              <w:top w:w="90" w:type="dxa"/>
              <w:left w:w="100" w:type="dxa"/>
              <w:bottom w:w="90" w:type="dxa"/>
              <w:right w:w="100" w:type="dxa"/>
            </w:tcMar>
          </w:tcPr>
          <w:p w14:paraId="6D7AFCAA" w14:textId="77777777" w:rsidR="00346E25" w:rsidRDefault="00000000" w:rsidP="00EE48A5">
            <w:pPr>
              <w:spacing w:after="0" w:line="276" w:lineRule="auto"/>
            </w:pPr>
            <w:r>
              <w:rPr>
                <w:color w:val="1E293B"/>
                <w:sz w:val="17"/>
              </w:rPr>
              <w:t>Wedding Support</w:t>
            </w:r>
          </w:p>
        </w:tc>
        <w:tc>
          <w:tcPr>
            <w:tcW w:w="6552" w:type="dxa"/>
            <w:tcMar>
              <w:top w:w="90" w:type="dxa"/>
              <w:left w:w="100" w:type="dxa"/>
              <w:bottom w:w="90" w:type="dxa"/>
              <w:right w:w="100" w:type="dxa"/>
            </w:tcMar>
          </w:tcPr>
          <w:p w14:paraId="223C09C9" w14:textId="77777777" w:rsidR="00346E25" w:rsidRDefault="00000000" w:rsidP="00EE48A5">
            <w:pPr>
              <w:spacing w:after="0" w:line="276" w:lineRule="auto"/>
            </w:pPr>
            <w:r>
              <w:rPr>
                <w:color w:val="1E293B"/>
                <w:sz w:val="17"/>
              </w:rPr>
              <w:t>Life-event welfare.</w:t>
            </w:r>
          </w:p>
        </w:tc>
      </w:tr>
      <w:tr w:rsidR="00346E25" w14:paraId="5C246E7F" w14:textId="77777777">
        <w:trPr>
          <w:jc w:val="center"/>
        </w:trPr>
        <w:tc>
          <w:tcPr>
            <w:tcW w:w="3240" w:type="dxa"/>
            <w:shd w:val="clear" w:color="auto" w:fill="F3F6FA"/>
            <w:tcMar>
              <w:top w:w="90" w:type="dxa"/>
              <w:left w:w="100" w:type="dxa"/>
              <w:bottom w:w="90" w:type="dxa"/>
              <w:right w:w="100" w:type="dxa"/>
            </w:tcMar>
          </w:tcPr>
          <w:p w14:paraId="3FF2B130" w14:textId="77777777" w:rsidR="00346E25" w:rsidRDefault="00000000" w:rsidP="00EE48A5">
            <w:pPr>
              <w:spacing w:after="0" w:line="276" w:lineRule="auto"/>
            </w:pPr>
            <w:r>
              <w:rPr>
                <w:color w:val="1E293B"/>
                <w:sz w:val="17"/>
              </w:rPr>
              <w:t>Dowry Support</w:t>
            </w:r>
          </w:p>
        </w:tc>
        <w:tc>
          <w:tcPr>
            <w:tcW w:w="6552" w:type="dxa"/>
            <w:shd w:val="clear" w:color="auto" w:fill="F3F6FA"/>
            <w:tcMar>
              <w:top w:w="90" w:type="dxa"/>
              <w:left w:w="100" w:type="dxa"/>
              <w:bottom w:w="90" w:type="dxa"/>
              <w:right w:w="100" w:type="dxa"/>
            </w:tcMar>
          </w:tcPr>
          <w:p w14:paraId="5C8457AD" w14:textId="77777777" w:rsidR="00346E25" w:rsidRDefault="00000000" w:rsidP="00EE48A5">
            <w:pPr>
              <w:spacing w:after="0" w:line="276" w:lineRule="auto"/>
            </w:pPr>
            <w:r>
              <w:rPr>
                <w:color w:val="1E293B"/>
                <w:sz w:val="17"/>
              </w:rPr>
              <w:t>Life-event welfare.</w:t>
            </w:r>
          </w:p>
        </w:tc>
      </w:tr>
      <w:tr w:rsidR="00346E25" w14:paraId="073E36B7" w14:textId="77777777">
        <w:trPr>
          <w:jc w:val="center"/>
        </w:trPr>
        <w:tc>
          <w:tcPr>
            <w:tcW w:w="3240" w:type="dxa"/>
            <w:tcMar>
              <w:top w:w="90" w:type="dxa"/>
              <w:left w:w="100" w:type="dxa"/>
              <w:bottom w:w="90" w:type="dxa"/>
              <w:right w:w="100" w:type="dxa"/>
            </w:tcMar>
          </w:tcPr>
          <w:p w14:paraId="7CAFF87E" w14:textId="77777777" w:rsidR="00346E25" w:rsidRDefault="00000000" w:rsidP="00EE48A5">
            <w:pPr>
              <w:spacing w:after="0" w:line="276" w:lineRule="auto"/>
            </w:pPr>
            <w:r>
              <w:rPr>
                <w:color w:val="1E293B"/>
                <w:sz w:val="17"/>
              </w:rPr>
              <w:t>Medical Emergency</w:t>
            </w:r>
          </w:p>
        </w:tc>
        <w:tc>
          <w:tcPr>
            <w:tcW w:w="6552" w:type="dxa"/>
            <w:tcMar>
              <w:top w:w="90" w:type="dxa"/>
              <w:left w:w="100" w:type="dxa"/>
              <w:bottom w:w="90" w:type="dxa"/>
              <w:right w:w="100" w:type="dxa"/>
            </w:tcMar>
          </w:tcPr>
          <w:p w14:paraId="05DCEB5E" w14:textId="77777777" w:rsidR="00346E25" w:rsidRDefault="00000000" w:rsidP="00EE48A5">
            <w:pPr>
              <w:spacing w:after="0" w:line="276" w:lineRule="auto"/>
            </w:pPr>
            <w:r>
              <w:rPr>
                <w:color w:val="1E293B"/>
                <w:sz w:val="17"/>
              </w:rPr>
              <w:t>Health/welfare support.</w:t>
            </w:r>
          </w:p>
        </w:tc>
      </w:tr>
      <w:tr w:rsidR="00346E25" w14:paraId="720BECEB" w14:textId="77777777">
        <w:trPr>
          <w:jc w:val="center"/>
        </w:trPr>
        <w:tc>
          <w:tcPr>
            <w:tcW w:w="3240" w:type="dxa"/>
            <w:shd w:val="clear" w:color="auto" w:fill="F3F6FA"/>
            <w:tcMar>
              <w:top w:w="90" w:type="dxa"/>
              <w:left w:w="100" w:type="dxa"/>
              <w:bottom w:w="90" w:type="dxa"/>
              <w:right w:w="100" w:type="dxa"/>
            </w:tcMar>
          </w:tcPr>
          <w:p w14:paraId="78C5BB7B" w14:textId="77777777" w:rsidR="00346E25" w:rsidRDefault="00000000" w:rsidP="00EE48A5">
            <w:pPr>
              <w:spacing w:after="0" w:line="276" w:lineRule="auto"/>
            </w:pPr>
            <w:r>
              <w:rPr>
                <w:color w:val="1E293B"/>
                <w:sz w:val="17"/>
              </w:rPr>
              <w:t>Project / Investment Contribution</w:t>
            </w:r>
          </w:p>
        </w:tc>
        <w:tc>
          <w:tcPr>
            <w:tcW w:w="6552" w:type="dxa"/>
            <w:shd w:val="clear" w:color="auto" w:fill="F3F6FA"/>
            <w:tcMar>
              <w:top w:w="90" w:type="dxa"/>
              <w:left w:w="100" w:type="dxa"/>
              <w:bottom w:w="90" w:type="dxa"/>
              <w:right w:w="100" w:type="dxa"/>
            </w:tcMar>
          </w:tcPr>
          <w:p w14:paraId="54B655F1" w14:textId="77777777" w:rsidR="00346E25" w:rsidRDefault="00000000" w:rsidP="00EE48A5">
            <w:pPr>
              <w:spacing w:after="0" w:line="276" w:lineRule="auto"/>
            </w:pPr>
            <w:r>
              <w:rPr>
                <w:color w:val="1E293B"/>
                <w:sz w:val="17"/>
              </w:rPr>
              <w:t>Approved group investment or project.</w:t>
            </w:r>
          </w:p>
        </w:tc>
      </w:tr>
      <w:tr w:rsidR="00346E25" w14:paraId="63906D1C" w14:textId="77777777">
        <w:trPr>
          <w:jc w:val="center"/>
        </w:trPr>
        <w:tc>
          <w:tcPr>
            <w:tcW w:w="3240" w:type="dxa"/>
            <w:tcMar>
              <w:top w:w="90" w:type="dxa"/>
              <w:left w:w="100" w:type="dxa"/>
              <w:bottom w:w="90" w:type="dxa"/>
              <w:right w:w="100" w:type="dxa"/>
            </w:tcMar>
          </w:tcPr>
          <w:p w14:paraId="4E8CE290" w14:textId="77777777" w:rsidR="00346E25" w:rsidRDefault="00000000" w:rsidP="00EE48A5">
            <w:pPr>
              <w:spacing w:after="0" w:line="276" w:lineRule="auto"/>
            </w:pPr>
            <w:r>
              <w:rPr>
                <w:color w:val="1E293B"/>
                <w:sz w:val="17"/>
              </w:rPr>
              <w:t>Education / Bursary Support</w:t>
            </w:r>
          </w:p>
        </w:tc>
        <w:tc>
          <w:tcPr>
            <w:tcW w:w="6552" w:type="dxa"/>
            <w:tcMar>
              <w:top w:w="90" w:type="dxa"/>
              <w:left w:w="100" w:type="dxa"/>
              <w:bottom w:w="90" w:type="dxa"/>
              <w:right w:w="100" w:type="dxa"/>
            </w:tcMar>
          </w:tcPr>
          <w:p w14:paraId="0DDC9D6F" w14:textId="77777777" w:rsidR="00346E25" w:rsidRDefault="00000000" w:rsidP="00EE48A5">
            <w:pPr>
              <w:spacing w:after="0" w:line="276" w:lineRule="auto"/>
            </w:pPr>
            <w:r>
              <w:rPr>
                <w:color w:val="1E293B"/>
                <w:sz w:val="17"/>
              </w:rPr>
              <w:t>Education and capacity-building initiative.</w:t>
            </w:r>
          </w:p>
        </w:tc>
      </w:tr>
      <w:tr w:rsidR="00346E25" w14:paraId="46F61455" w14:textId="77777777">
        <w:trPr>
          <w:jc w:val="center"/>
        </w:trPr>
        <w:tc>
          <w:tcPr>
            <w:tcW w:w="3240" w:type="dxa"/>
            <w:shd w:val="clear" w:color="auto" w:fill="F3F6FA"/>
            <w:tcMar>
              <w:top w:w="90" w:type="dxa"/>
              <w:left w:w="100" w:type="dxa"/>
              <w:bottom w:w="90" w:type="dxa"/>
              <w:right w:w="100" w:type="dxa"/>
            </w:tcMar>
          </w:tcPr>
          <w:p w14:paraId="36B6B772" w14:textId="77777777" w:rsidR="00346E25" w:rsidRDefault="00000000" w:rsidP="00EE48A5">
            <w:pPr>
              <w:spacing w:after="0" w:line="276" w:lineRule="auto"/>
            </w:pPr>
            <w:r>
              <w:rPr>
                <w:color w:val="1E293B"/>
                <w:sz w:val="17"/>
              </w:rPr>
              <w:t>Community / Charity Initiative</w:t>
            </w:r>
          </w:p>
        </w:tc>
        <w:tc>
          <w:tcPr>
            <w:tcW w:w="6552" w:type="dxa"/>
            <w:shd w:val="clear" w:color="auto" w:fill="F3F6FA"/>
            <w:tcMar>
              <w:top w:w="90" w:type="dxa"/>
              <w:left w:w="100" w:type="dxa"/>
              <w:bottom w:w="90" w:type="dxa"/>
              <w:right w:w="100" w:type="dxa"/>
            </w:tcMar>
          </w:tcPr>
          <w:p w14:paraId="1AA855F3" w14:textId="77777777" w:rsidR="00346E25" w:rsidRDefault="00000000" w:rsidP="00EE48A5">
            <w:pPr>
              <w:spacing w:after="0" w:line="276" w:lineRule="auto"/>
            </w:pPr>
            <w:r>
              <w:rPr>
                <w:color w:val="1E293B"/>
                <w:sz w:val="17"/>
              </w:rPr>
              <w:t>Approved external/community activity.</w:t>
            </w:r>
          </w:p>
        </w:tc>
      </w:tr>
      <w:tr w:rsidR="00346E25" w14:paraId="22EF37C5" w14:textId="77777777">
        <w:trPr>
          <w:jc w:val="center"/>
        </w:trPr>
        <w:tc>
          <w:tcPr>
            <w:tcW w:w="3240" w:type="dxa"/>
            <w:tcMar>
              <w:top w:w="90" w:type="dxa"/>
              <w:left w:w="100" w:type="dxa"/>
              <w:bottom w:w="90" w:type="dxa"/>
              <w:right w:w="100" w:type="dxa"/>
            </w:tcMar>
          </w:tcPr>
          <w:p w14:paraId="6976DE89" w14:textId="77777777" w:rsidR="00346E25" w:rsidRDefault="00000000" w:rsidP="00EE48A5">
            <w:pPr>
              <w:spacing w:after="0" w:line="276" w:lineRule="auto"/>
            </w:pPr>
            <w:r>
              <w:rPr>
                <w:color w:val="1E293B"/>
                <w:sz w:val="17"/>
              </w:rPr>
              <w:t>Other Approved Purpose</w:t>
            </w:r>
          </w:p>
        </w:tc>
        <w:tc>
          <w:tcPr>
            <w:tcW w:w="6552" w:type="dxa"/>
            <w:tcMar>
              <w:top w:w="90" w:type="dxa"/>
              <w:left w:w="100" w:type="dxa"/>
              <w:bottom w:w="90" w:type="dxa"/>
              <w:right w:w="100" w:type="dxa"/>
            </w:tcMar>
          </w:tcPr>
          <w:p w14:paraId="10442FEC" w14:textId="77777777" w:rsidR="00346E25" w:rsidRDefault="00000000" w:rsidP="00EE48A5">
            <w:pPr>
              <w:spacing w:after="0" w:line="276" w:lineRule="auto"/>
            </w:pPr>
            <w:r>
              <w:rPr>
                <w:color w:val="1E293B"/>
                <w:sz w:val="17"/>
              </w:rPr>
              <w:t>Requires additional description.</w:t>
            </w:r>
          </w:p>
        </w:tc>
      </w:tr>
    </w:tbl>
    <w:p w14:paraId="4E3B3B89" w14:textId="75BD8B47" w:rsidR="00EE48A5" w:rsidRDefault="00EE48A5">
      <w:pPr>
        <w:spacing w:after="40"/>
      </w:pPr>
    </w:p>
    <w:p w14:paraId="039526E5" w14:textId="77777777" w:rsidR="00EE48A5" w:rsidRDefault="00EE48A5">
      <w:pPr>
        <w:spacing w:after="200" w:line="276" w:lineRule="auto"/>
      </w:pPr>
      <w:r>
        <w:br w:type="page"/>
      </w:r>
    </w:p>
    <w:p w14:paraId="08F9E471" w14:textId="77777777" w:rsidR="00346E25" w:rsidRDefault="00346E25">
      <w:pPr>
        <w:spacing w:after="40"/>
      </w:pPr>
    </w:p>
    <w:tbl>
      <w:tblPr>
        <w:tblW w:w="0" w:type="auto"/>
        <w:jc w:val="center"/>
        <w:tblLook w:val="04A0" w:firstRow="1" w:lastRow="0" w:firstColumn="1" w:lastColumn="0" w:noHBand="0" w:noVBand="1"/>
      </w:tblPr>
      <w:tblGrid>
        <w:gridCol w:w="10166"/>
      </w:tblGrid>
      <w:tr w:rsidR="00346E25" w14:paraId="1672E594" w14:textId="77777777">
        <w:trPr>
          <w:jc w:val="center"/>
        </w:trPr>
        <w:tc>
          <w:tcPr>
            <w:tcW w:w="10166" w:type="dxa"/>
            <w:shd w:val="clear" w:color="auto" w:fill="FFF3E8"/>
            <w:tcMar>
              <w:top w:w="150" w:type="dxa"/>
              <w:left w:w="180" w:type="dxa"/>
              <w:bottom w:w="150" w:type="dxa"/>
              <w:right w:w="180" w:type="dxa"/>
            </w:tcMar>
          </w:tcPr>
          <w:p w14:paraId="5167CEBC" w14:textId="77777777" w:rsidR="00346E25" w:rsidRDefault="00000000">
            <w:pPr>
              <w:spacing w:after="0"/>
            </w:pPr>
            <w:r>
              <w:rPr>
                <w:b/>
                <w:color w:val="F07602"/>
              </w:rPr>
              <w:t xml:space="preserve">Account configuration — </w:t>
            </w:r>
            <w:r>
              <w:t>The payment destination should be the official Alubonets group account approved by the group. The account details should be stored as an Administrator-controlled finance setting (with change history), not repeated/hard-coded across pages. The uploaded source does not expose a specific account number in the readable text, so the developer should obtain the confirmed account details from the Treasurer/Committee before production deployment.</w:t>
            </w:r>
          </w:p>
        </w:tc>
      </w:tr>
    </w:tbl>
    <w:p w14:paraId="50DE2C17" w14:textId="77777777" w:rsidR="00346E25" w:rsidRDefault="00346E25">
      <w:pPr>
        <w:spacing w:after="40"/>
      </w:pPr>
    </w:p>
    <w:p w14:paraId="764E5993" w14:textId="77777777" w:rsidR="00346E25" w:rsidRDefault="00000000">
      <w:pPr>
        <w:pStyle w:val="Heading2"/>
      </w:pPr>
      <w:r>
        <w:t>8.3 Finance Dashboard &amp; Controls</w:t>
      </w:r>
    </w:p>
    <w:p w14:paraId="36CF59D5" w14:textId="77777777" w:rsidR="00346E25" w:rsidRDefault="00000000">
      <w:pPr>
        <w:pStyle w:val="ListBullet"/>
      </w:pPr>
      <w:r>
        <w:t>Member contribution statement with filters by year, purpose and status.</w:t>
      </w:r>
    </w:p>
    <w:p w14:paraId="4BB61CEA" w14:textId="77777777" w:rsidR="00346E25" w:rsidRDefault="00000000">
      <w:pPr>
        <w:pStyle w:val="ListBullet"/>
      </w:pPr>
      <w:r>
        <w:t>Principal Member branch summary showing own and attached-member payments, subject to privacy/finance rules.</w:t>
      </w:r>
    </w:p>
    <w:p w14:paraId="2480235D" w14:textId="77777777" w:rsidR="00346E25" w:rsidRDefault="00000000">
      <w:pPr>
        <w:pStyle w:val="ListBullet"/>
      </w:pPr>
      <w:r>
        <w:t>Treasurer reconciliation queue for pending payments.</w:t>
      </w:r>
    </w:p>
    <w:p w14:paraId="62D95EE8" w14:textId="77777777" w:rsidR="00346E25" w:rsidRDefault="00000000">
      <w:pPr>
        <w:pStyle w:val="ListBullet"/>
      </w:pPr>
      <w:r>
        <w:t>Monthly and annual contribution summaries; export to Excel/PDF.</w:t>
      </w:r>
    </w:p>
    <w:p w14:paraId="481AC5FE" w14:textId="77777777" w:rsidR="00346E25" w:rsidRDefault="00000000">
      <w:pPr>
        <w:pStyle w:val="ListBullet"/>
      </w:pPr>
      <w:r>
        <w:t>Welfare/emergency fund reporting and configurable allocation rules. The constitution currently references 20% emergency kitty and 80% reserve; implement this as a configurable rule so governance changes do not require code changes.</w:t>
      </w:r>
    </w:p>
    <w:p w14:paraId="462A87B3" w14:textId="77777777" w:rsidR="00346E25" w:rsidRDefault="00000000">
      <w:pPr>
        <w:pStyle w:val="ListBullet"/>
      </w:pPr>
      <w:r>
        <w:t>No outgoing payment/disbursement should be marked approved without the required committee/member authorization workflow.</w:t>
      </w:r>
    </w:p>
    <w:p w14:paraId="68A4C37A" w14:textId="77777777" w:rsidR="00346E25" w:rsidRDefault="00000000">
      <w:pPr>
        <w:pStyle w:val="ListBullet"/>
      </w:pPr>
      <w:r>
        <w:t>Every finance edit, verification, reversal and export should be logged.</w:t>
      </w:r>
    </w:p>
    <w:p w14:paraId="13EC1D47" w14:textId="77777777" w:rsidR="00346E25" w:rsidRDefault="00000000">
      <w:pPr>
        <w:pStyle w:val="Heading1"/>
      </w:pPr>
      <w:r>
        <w:t>9. Activities, Events and Meetings</w:t>
      </w:r>
    </w:p>
    <w:tbl>
      <w:tblPr>
        <w:tblStyle w:val="TableGrid"/>
        <w:tblW w:w="0" w:type="auto"/>
        <w:jc w:val="center"/>
        <w:tblLook w:val="04A0" w:firstRow="1" w:lastRow="0" w:firstColumn="1" w:lastColumn="0" w:noHBand="0" w:noVBand="1"/>
      </w:tblPr>
      <w:tblGrid>
        <w:gridCol w:w="2448"/>
        <w:gridCol w:w="7344"/>
      </w:tblGrid>
      <w:tr w:rsidR="00346E25" w14:paraId="12EB2323" w14:textId="77777777">
        <w:trPr>
          <w:tblHeader/>
          <w:jc w:val="center"/>
        </w:trPr>
        <w:tc>
          <w:tcPr>
            <w:tcW w:w="2448" w:type="dxa"/>
            <w:shd w:val="clear" w:color="auto" w:fill="083378"/>
            <w:tcMar>
              <w:top w:w="90" w:type="dxa"/>
              <w:left w:w="100" w:type="dxa"/>
              <w:bottom w:w="90" w:type="dxa"/>
              <w:right w:w="100" w:type="dxa"/>
            </w:tcMar>
            <w:vAlign w:val="center"/>
          </w:tcPr>
          <w:p w14:paraId="642BED3B" w14:textId="77777777" w:rsidR="00346E25" w:rsidRDefault="00000000" w:rsidP="00EE48A5">
            <w:pPr>
              <w:spacing w:after="0"/>
            </w:pPr>
            <w:r>
              <w:rPr>
                <w:b/>
                <w:color w:val="FFFFFF"/>
                <w:sz w:val="18"/>
              </w:rPr>
              <w:t>Feature</w:t>
            </w:r>
          </w:p>
        </w:tc>
        <w:tc>
          <w:tcPr>
            <w:tcW w:w="7344" w:type="dxa"/>
            <w:shd w:val="clear" w:color="auto" w:fill="083378"/>
            <w:tcMar>
              <w:top w:w="90" w:type="dxa"/>
              <w:left w:w="100" w:type="dxa"/>
              <w:bottom w:w="90" w:type="dxa"/>
              <w:right w:w="100" w:type="dxa"/>
            </w:tcMar>
            <w:vAlign w:val="center"/>
          </w:tcPr>
          <w:p w14:paraId="0438D25E" w14:textId="77777777" w:rsidR="00346E25" w:rsidRDefault="00000000" w:rsidP="00EE48A5">
            <w:pPr>
              <w:spacing w:after="0"/>
            </w:pPr>
            <w:r>
              <w:rPr>
                <w:b/>
                <w:color w:val="FFFFFF"/>
                <w:sz w:val="18"/>
              </w:rPr>
              <w:t>Requirement</w:t>
            </w:r>
          </w:p>
        </w:tc>
      </w:tr>
      <w:tr w:rsidR="00346E25" w14:paraId="33AE77B3" w14:textId="77777777">
        <w:trPr>
          <w:jc w:val="center"/>
        </w:trPr>
        <w:tc>
          <w:tcPr>
            <w:tcW w:w="2448" w:type="dxa"/>
            <w:tcMar>
              <w:top w:w="90" w:type="dxa"/>
              <w:left w:w="100" w:type="dxa"/>
              <w:bottom w:w="90" w:type="dxa"/>
              <w:right w:w="100" w:type="dxa"/>
            </w:tcMar>
          </w:tcPr>
          <w:p w14:paraId="61AFB806" w14:textId="77777777" w:rsidR="00346E25" w:rsidRDefault="00000000" w:rsidP="00EE48A5">
            <w:pPr>
              <w:spacing w:after="0"/>
            </w:pPr>
            <w:r>
              <w:rPr>
                <w:color w:val="1E293B"/>
                <w:sz w:val="17"/>
              </w:rPr>
              <w:t>Today’s Activities</w:t>
            </w:r>
          </w:p>
        </w:tc>
        <w:tc>
          <w:tcPr>
            <w:tcW w:w="7344" w:type="dxa"/>
            <w:tcMar>
              <w:top w:w="90" w:type="dxa"/>
              <w:left w:w="100" w:type="dxa"/>
              <w:bottom w:w="90" w:type="dxa"/>
              <w:right w:w="100" w:type="dxa"/>
            </w:tcMar>
          </w:tcPr>
          <w:p w14:paraId="2D33B4DE" w14:textId="77777777" w:rsidR="00346E25" w:rsidRDefault="00000000" w:rsidP="00EE48A5">
            <w:pPr>
              <w:spacing w:after="0"/>
            </w:pPr>
            <w:r>
              <w:rPr>
                <w:color w:val="1E293B"/>
                <w:sz w:val="17"/>
              </w:rPr>
              <w:t>Visible only after successful member login and active registration status.</w:t>
            </w:r>
          </w:p>
        </w:tc>
      </w:tr>
      <w:tr w:rsidR="00346E25" w14:paraId="3CA152D8" w14:textId="77777777">
        <w:trPr>
          <w:jc w:val="center"/>
        </w:trPr>
        <w:tc>
          <w:tcPr>
            <w:tcW w:w="2448" w:type="dxa"/>
            <w:shd w:val="clear" w:color="auto" w:fill="F3F6FA"/>
            <w:tcMar>
              <w:top w:w="90" w:type="dxa"/>
              <w:left w:w="100" w:type="dxa"/>
              <w:bottom w:w="90" w:type="dxa"/>
              <w:right w:w="100" w:type="dxa"/>
            </w:tcMar>
          </w:tcPr>
          <w:p w14:paraId="4732D9B4" w14:textId="77777777" w:rsidR="00346E25" w:rsidRDefault="00000000" w:rsidP="00EE48A5">
            <w:pPr>
              <w:spacing w:after="0"/>
            </w:pPr>
            <w:r>
              <w:rPr>
                <w:color w:val="1E293B"/>
                <w:sz w:val="17"/>
              </w:rPr>
              <w:t>Calendar</w:t>
            </w:r>
          </w:p>
        </w:tc>
        <w:tc>
          <w:tcPr>
            <w:tcW w:w="7344" w:type="dxa"/>
            <w:shd w:val="clear" w:color="auto" w:fill="F3F6FA"/>
            <w:tcMar>
              <w:top w:w="90" w:type="dxa"/>
              <w:left w:w="100" w:type="dxa"/>
              <w:bottom w:w="90" w:type="dxa"/>
              <w:right w:w="100" w:type="dxa"/>
            </w:tcMar>
          </w:tcPr>
          <w:p w14:paraId="04D6B9C4" w14:textId="77777777" w:rsidR="00346E25" w:rsidRDefault="00000000" w:rsidP="00EE48A5">
            <w:pPr>
              <w:spacing w:after="0"/>
            </w:pPr>
            <w:r>
              <w:rPr>
                <w:color w:val="1E293B"/>
                <w:sz w:val="17"/>
              </w:rPr>
              <w:t>Month/week/list view for meetings, welfare events, family activities, trainings and project events.</w:t>
            </w:r>
          </w:p>
        </w:tc>
      </w:tr>
      <w:tr w:rsidR="00346E25" w14:paraId="2D284036" w14:textId="77777777">
        <w:trPr>
          <w:jc w:val="center"/>
        </w:trPr>
        <w:tc>
          <w:tcPr>
            <w:tcW w:w="2448" w:type="dxa"/>
            <w:tcMar>
              <w:top w:w="90" w:type="dxa"/>
              <w:left w:w="100" w:type="dxa"/>
              <w:bottom w:w="90" w:type="dxa"/>
              <w:right w:w="100" w:type="dxa"/>
            </w:tcMar>
          </w:tcPr>
          <w:p w14:paraId="13F3FC9E" w14:textId="77777777" w:rsidR="00346E25" w:rsidRDefault="00000000" w:rsidP="00EE48A5">
            <w:pPr>
              <w:spacing w:after="0"/>
            </w:pPr>
            <w:r>
              <w:rPr>
                <w:color w:val="1E293B"/>
                <w:sz w:val="17"/>
              </w:rPr>
              <w:t>Activity Detail</w:t>
            </w:r>
          </w:p>
        </w:tc>
        <w:tc>
          <w:tcPr>
            <w:tcW w:w="7344" w:type="dxa"/>
            <w:tcMar>
              <w:top w:w="90" w:type="dxa"/>
              <w:left w:w="100" w:type="dxa"/>
              <w:bottom w:w="90" w:type="dxa"/>
              <w:right w:w="100" w:type="dxa"/>
            </w:tcMar>
          </w:tcPr>
          <w:p w14:paraId="122EEC34" w14:textId="77777777" w:rsidR="00346E25" w:rsidRDefault="00000000" w:rsidP="00EE48A5">
            <w:pPr>
              <w:spacing w:after="0"/>
            </w:pPr>
            <w:r>
              <w:rPr>
                <w:color w:val="1E293B"/>
                <w:sz w:val="17"/>
              </w:rPr>
              <w:t>Title, date/time, venue, organizer, description, attachments, audience, RSVP/attendance where needed.</w:t>
            </w:r>
          </w:p>
        </w:tc>
      </w:tr>
      <w:tr w:rsidR="00346E25" w14:paraId="2A4A3F54" w14:textId="77777777">
        <w:trPr>
          <w:jc w:val="center"/>
        </w:trPr>
        <w:tc>
          <w:tcPr>
            <w:tcW w:w="2448" w:type="dxa"/>
            <w:shd w:val="clear" w:color="auto" w:fill="F3F6FA"/>
            <w:tcMar>
              <w:top w:w="90" w:type="dxa"/>
              <w:left w:w="100" w:type="dxa"/>
              <w:bottom w:w="90" w:type="dxa"/>
              <w:right w:w="100" w:type="dxa"/>
            </w:tcMar>
          </w:tcPr>
          <w:p w14:paraId="7C342FBB" w14:textId="77777777" w:rsidR="00346E25" w:rsidRDefault="00000000" w:rsidP="00EE48A5">
            <w:pPr>
              <w:spacing w:after="0"/>
            </w:pPr>
            <w:r>
              <w:rPr>
                <w:color w:val="1E293B"/>
                <w:sz w:val="17"/>
              </w:rPr>
              <w:t>Audience Control</w:t>
            </w:r>
          </w:p>
        </w:tc>
        <w:tc>
          <w:tcPr>
            <w:tcW w:w="7344" w:type="dxa"/>
            <w:shd w:val="clear" w:color="auto" w:fill="F3F6FA"/>
            <w:tcMar>
              <w:top w:w="90" w:type="dxa"/>
              <w:left w:w="100" w:type="dxa"/>
              <w:bottom w:w="90" w:type="dxa"/>
              <w:right w:w="100" w:type="dxa"/>
            </w:tcMar>
          </w:tcPr>
          <w:p w14:paraId="79180A26" w14:textId="77777777" w:rsidR="00346E25" w:rsidRDefault="00000000" w:rsidP="00EE48A5">
            <w:pPr>
              <w:spacing w:after="0"/>
            </w:pPr>
            <w:r>
              <w:rPr>
                <w:color w:val="1E293B"/>
                <w:sz w:val="17"/>
              </w:rPr>
              <w:t>All registered members; selected branch; committee; role; invited individuals.</w:t>
            </w:r>
          </w:p>
        </w:tc>
      </w:tr>
      <w:tr w:rsidR="00346E25" w14:paraId="70E861B7" w14:textId="77777777">
        <w:trPr>
          <w:jc w:val="center"/>
        </w:trPr>
        <w:tc>
          <w:tcPr>
            <w:tcW w:w="2448" w:type="dxa"/>
            <w:tcMar>
              <w:top w:w="90" w:type="dxa"/>
              <w:left w:w="100" w:type="dxa"/>
              <w:bottom w:w="90" w:type="dxa"/>
              <w:right w:w="100" w:type="dxa"/>
            </w:tcMar>
          </w:tcPr>
          <w:p w14:paraId="7D6C462A" w14:textId="77777777" w:rsidR="00346E25" w:rsidRDefault="00000000" w:rsidP="00EE48A5">
            <w:pPr>
              <w:spacing w:after="0"/>
            </w:pPr>
            <w:r>
              <w:rPr>
                <w:color w:val="1E293B"/>
                <w:sz w:val="17"/>
              </w:rPr>
              <w:t>Meeting Records</w:t>
            </w:r>
          </w:p>
        </w:tc>
        <w:tc>
          <w:tcPr>
            <w:tcW w:w="7344" w:type="dxa"/>
            <w:tcMar>
              <w:top w:w="90" w:type="dxa"/>
              <w:left w:w="100" w:type="dxa"/>
              <w:bottom w:w="90" w:type="dxa"/>
              <w:right w:w="100" w:type="dxa"/>
            </w:tcMar>
          </w:tcPr>
          <w:p w14:paraId="3DCCB27E" w14:textId="77777777" w:rsidR="00346E25" w:rsidRDefault="00000000" w:rsidP="00EE48A5">
            <w:pPr>
              <w:spacing w:after="0"/>
            </w:pPr>
            <w:r>
              <w:rPr>
                <w:color w:val="1E293B"/>
                <w:sz w:val="17"/>
              </w:rPr>
              <w:t>Link meeting agenda, minutes, attendance and resolutions to the event record.</w:t>
            </w:r>
          </w:p>
        </w:tc>
      </w:tr>
      <w:tr w:rsidR="00346E25" w14:paraId="0B0654DE" w14:textId="77777777">
        <w:trPr>
          <w:jc w:val="center"/>
        </w:trPr>
        <w:tc>
          <w:tcPr>
            <w:tcW w:w="2448" w:type="dxa"/>
            <w:shd w:val="clear" w:color="auto" w:fill="F3F6FA"/>
            <w:tcMar>
              <w:top w:w="90" w:type="dxa"/>
              <w:left w:w="100" w:type="dxa"/>
              <w:bottom w:w="90" w:type="dxa"/>
              <w:right w:w="100" w:type="dxa"/>
            </w:tcMar>
          </w:tcPr>
          <w:p w14:paraId="1DF9906F" w14:textId="77777777" w:rsidR="00346E25" w:rsidRDefault="00000000" w:rsidP="00EE48A5">
            <w:pPr>
              <w:spacing w:after="0"/>
            </w:pPr>
            <w:r>
              <w:rPr>
                <w:color w:val="1E293B"/>
                <w:sz w:val="17"/>
              </w:rPr>
              <w:t>Notifications</w:t>
            </w:r>
          </w:p>
        </w:tc>
        <w:tc>
          <w:tcPr>
            <w:tcW w:w="7344" w:type="dxa"/>
            <w:shd w:val="clear" w:color="auto" w:fill="F3F6FA"/>
            <w:tcMar>
              <w:top w:w="90" w:type="dxa"/>
              <w:left w:w="100" w:type="dxa"/>
              <w:bottom w:w="90" w:type="dxa"/>
              <w:right w:w="100" w:type="dxa"/>
            </w:tcMar>
          </w:tcPr>
          <w:p w14:paraId="0A26BBFB" w14:textId="77777777" w:rsidR="00346E25" w:rsidRDefault="00000000" w:rsidP="00EE48A5">
            <w:pPr>
              <w:spacing w:after="0"/>
            </w:pPr>
            <w:r>
              <w:rPr>
                <w:color w:val="1E293B"/>
                <w:sz w:val="17"/>
              </w:rPr>
              <w:t>In-app notification; optional email/SMS/WhatsApp integrations can be added later.</w:t>
            </w:r>
          </w:p>
        </w:tc>
      </w:tr>
    </w:tbl>
    <w:p w14:paraId="0CF28378" w14:textId="77777777" w:rsidR="00346E25" w:rsidRDefault="00346E25">
      <w:pPr>
        <w:spacing w:after="40"/>
      </w:pPr>
    </w:p>
    <w:p w14:paraId="3E913012" w14:textId="77777777" w:rsidR="00EE48A5" w:rsidRDefault="00EE48A5">
      <w:pPr>
        <w:spacing w:after="200" w:line="276" w:lineRule="auto"/>
        <w:rPr>
          <w:rFonts w:asciiTheme="majorHAnsi" w:eastAsiaTheme="majorEastAsia" w:hAnsiTheme="majorHAnsi" w:cstheme="majorBidi"/>
          <w:b/>
          <w:bCs/>
          <w:color w:val="083378"/>
          <w:sz w:val="36"/>
          <w:szCs w:val="28"/>
        </w:rPr>
      </w:pPr>
      <w:r>
        <w:br w:type="page"/>
      </w:r>
    </w:p>
    <w:p w14:paraId="4EAA5C9F" w14:textId="367EEE85" w:rsidR="00346E25" w:rsidRDefault="00000000">
      <w:pPr>
        <w:pStyle w:val="Heading1"/>
      </w:pPr>
      <w:r>
        <w:lastRenderedPageBreak/>
        <w:t>10. Resource and Document Management</w:t>
      </w:r>
    </w:p>
    <w:p w14:paraId="78B02B48" w14:textId="77777777" w:rsidR="00346E25" w:rsidRDefault="00000000">
      <w:r>
        <w:t>The website should manage the group’s digital resources as a structured repository rather than a simple download page. This directly supports the vision of a common repository of records and the constitution’s list of books/documents.</w:t>
      </w:r>
    </w:p>
    <w:tbl>
      <w:tblPr>
        <w:tblStyle w:val="TableGrid"/>
        <w:tblW w:w="0" w:type="auto"/>
        <w:jc w:val="center"/>
        <w:tblLook w:val="04A0" w:firstRow="1" w:lastRow="0" w:firstColumn="1" w:lastColumn="0" w:noHBand="0" w:noVBand="1"/>
      </w:tblPr>
      <w:tblGrid>
        <w:gridCol w:w="1585"/>
        <w:gridCol w:w="3718"/>
        <w:gridCol w:w="4489"/>
      </w:tblGrid>
      <w:tr w:rsidR="00346E25" w14:paraId="6B798A49" w14:textId="77777777" w:rsidTr="00EE48A5">
        <w:trPr>
          <w:tblHeader/>
          <w:jc w:val="center"/>
        </w:trPr>
        <w:tc>
          <w:tcPr>
            <w:tcW w:w="1585" w:type="dxa"/>
            <w:shd w:val="clear" w:color="auto" w:fill="083378"/>
            <w:tcMar>
              <w:top w:w="90" w:type="dxa"/>
              <w:left w:w="100" w:type="dxa"/>
              <w:bottom w:w="90" w:type="dxa"/>
              <w:right w:w="100" w:type="dxa"/>
            </w:tcMar>
            <w:vAlign w:val="center"/>
          </w:tcPr>
          <w:p w14:paraId="19795C19" w14:textId="77777777" w:rsidR="00346E25" w:rsidRDefault="00000000" w:rsidP="00EE48A5">
            <w:pPr>
              <w:spacing w:after="0"/>
            </w:pPr>
            <w:r>
              <w:rPr>
                <w:b/>
                <w:color w:val="FFFFFF"/>
                <w:sz w:val="18"/>
              </w:rPr>
              <w:t>Resource Type</w:t>
            </w:r>
          </w:p>
        </w:tc>
        <w:tc>
          <w:tcPr>
            <w:tcW w:w="3718" w:type="dxa"/>
            <w:shd w:val="clear" w:color="auto" w:fill="083378"/>
            <w:tcMar>
              <w:top w:w="90" w:type="dxa"/>
              <w:left w:w="100" w:type="dxa"/>
              <w:bottom w:w="90" w:type="dxa"/>
              <w:right w:w="100" w:type="dxa"/>
            </w:tcMar>
            <w:vAlign w:val="center"/>
          </w:tcPr>
          <w:p w14:paraId="5FCEF722" w14:textId="77777777" w:rsidR="00346E25" w:rsidRDefault="00000000" w:rsidP="00EE48A5">
            <w:pPr>
              <w:spacing w:after="0"/>
            </w:pPr>
            <w:r>
              <w:rPr>
                <w:b/>
                <w:color w:val="FFFFFF"/>
                <w:sz w:val="18"/>
              </w:rPr>
              <w:t>Examples</w:t>
            </w:r>
          </w:p>
        </w:tc>
        <w:tc>
          <w:tcPr>
            <w:tcW w:w="4489" w:type="dxa"/>
            <w:shd w:val="clear" w:color="auto" w:fill="083378"/>
            <w:tcMar>
              <w:top w:w="90" w:type="dxa"/>
              <w:left w:w="100" w:type="dxa"/>
              <w:bottom w:w="90" w:type="dxa"/>
              <w:right w:w="100" w:type="dxa"/>
            </w:tcMar>
            <w:vAlign w:val="center"/>
          </w:tcPr>
          <w:p w14:paraId="21EBBB34" w14:textId="77777777" w:rsidR="00346E25" w:rsidRDefault="00000000" w:rsidP="00EE48A5">
            <w:pPr>
              <w:spacing w:after="0"/>
            </w:pPr>
            <w:r>
              <w:rPr>
                <w:b/>
                <w:color w:val="FFFFFF"/>
                <w:sz w:val="18"/>
              </w:rPr>
              <w:t>Access / Controls</w:t>
            </w:r>
          </w:p>
        </w:tc>
      </w:tr>
      <w:tr w:rsidR="00346E25" w14:paraId="62BC26DF" w14:textId="77777777" w:rsidTr="00EE48A5">
        <w:trPr>
          <w:jc w:val="center"/>
        </w:trPr>
        <w:tc>
          <w:tcPr>
            <w:tcW w:w="1585" w:type="dxa"/>
            <w:tcMar>
              <w:top w:w="90" w:type="dxa"/>
              <w:left w:w="100" w:type="dxa"/>
              <w:bottom w:w="90" w:type="dxa"/>
              <w:right w:w="100" w:type="dxa"/>
            </w:tcMar>
          </w:tcPr>
          <w:p w14:paraId="30BB0EE7" w14:textId="77777777" w:rsidR="00346E25" w:rsidRDefault="00000000" w:rsidP="00EE48A5">
            <w:pPr>
              <w:spacing w:after="0"/>
            </w:pPr>
            <w:r>
              <w:rPr>
                <w:color w:val="1E293B"/>
                <w:sz w:val="17"/>
              </w:rPr>
              <w:t>Governance</w:t>
            </w:r>
          </w:p>
        </w:tc>
        <w:tc>
          <w:tcPr>
            <w:tcW w:w="3718" w:type="dxa"/>
            <w:tcMar>
              <w:top w:w="90" w:type="dxa"/>
              <w:left w:w="100" w:type="dxa"/>
              <w:bottom w:w="90" w:type="dxa"/>
              <w:right w:w="100" w:type="dxa"/>
            </w:tcMar>
          </w:tcPr>
          <w:p w14:paraId="13377B7A" w14:textId="77777777" w:rsidR="00346E25" w:rsidRDefault="00000000" w:rsidP="00EE48A5">
            <w:pPr>
              <w:spacing w:after="0"/>
            </w:pPr>
            <w:r>
              <w:rPr>
                <w:color w:val="1E293B"/>
                <w:sz w:val="17"/>
              </w:rPr>
              <w:t>Constitution, policies, operational guidelines, resolutions</w:t>
            </w:r>
          </w:p>
        </w:tc>
        <w:tc>
          <w:tcPr>
            <w:tcW w:w="4489" w:type="dxa"/>
            <w:tcMar>
              <w:top w:w="90" w:type="dxa"/>
              <w:left w:w="100" w:type="dxa"/>
              <w:bottom w:w="90" w:type="dxa"/>
              <w:right w:w="100" w:type="dxa"/>
            </w:tcMar>
          </w:tcPr>
          <w:p w14:paraId="5288BCB4" w14:textId="77777777" w:rsidR="00346E25" w:rsidRDefault="00000000" w:rsidP="00EE48A5">
            <w:pPr>
              <w:spacing w:after="0"/>
            </w:pPr>
            <w:r>
              <w:rPr>
                <w:color w:val="1E293B"/>
                <w:sz w:val="17"/>
              </w:rPr>
              <w:t>Versioned; approved current version highlighted; restricted editing.</w:t>
            </w:r>
          </w:p>
        </w:tc>
      </w:tr>
      <w:tr w:rsidR="00346E25" w14:paraId="1D705A81" w14:textId="77777777" w:rsidTr="00EE48A5">
        <w:trPr>
          <w:jc w:val="center"/>
        </w:trPr>
        <w:tc>
          <w:tcPr>
            <w:tcW w:w="1585" w:type="dxa"/>
            <w:shd w:val="clear" w:color="auto" w:fill="F3F6FA"/>
            <w:tcMar>
              <w:top w:w="90" w:type="dxa"/>
              <w:left w:w="100" w:type="dxa"/>
              <w:bottom w:w="90" w:type="dxa"/>
              <w:right w:w="100" w:type="dxa"/>
            </w:tcMar>
          </w:tcPr>
          <w:p w14:paraId="672C1EEA" w14:textId="77777777" w:rsidR="00346E25" w:rsidRDefault="00000000" w:rsidP="00EE48A5">
            <w:pPr>
              <w:spacing w:after="0"/>
            </w:pPr>
            <w:r>
              <w:rPr>
                <w:color w:val="1E293B"/>
                <w:sz w:val="17"/>
              </w:rPr>
              <w:t>Meetings</w:t>
            </w:r>
          </w:p>
        </w:tc>
        <w:tc>
          <w:tcPr>
            <w:tcW w:w="3718" w:type="dxa"/>
            <w:shd w:val="clear" w:color="auto" w:fill="F3F6FA"/>
            <w:tcMar>
              <w:top w:w="90" w:type="dxa"/>
              <w:left w:w="100" w:type="dxa"/>
              <w:bottom w:w="90" w:type="dxa"/>
              <w:right w:w="100" w:type="dxa"/>
            </w:tcMar>
          </w:tcPr>
          <w:p w14:paraId="22AAD20C" w14:textId="77777777" w:rsidR="00346E25" w:rsidRDefault="00000000" w:rsidP="00EE48A5">
            <w:pPr>
              <w:spacing w:after="0"/>
            </w:pPr>
            <w:r>
              <w:rPr>
                <w:color w:val="1E293B"/>
                <w:sz w:val="17"/>
              </w:rPr>
              <w:t>Agendas, minutes, attendance, action trackers</w:t>
            </w:r>
          </w:p>
        </w:tc>
        <w:tc>
          <w:tcPr>
            <w:tcW w:w="4489" w:type="dxa"/>
            <w:shd w:val="clear" w:color="auto" w:fill="F3F6FA"/>
            <w:tcMar>
              <w:top w:w="90" w:type="dxa"/>
              <w:left w:w="100" w:type="dxa"/>
              <w:bottom w:w="90" w:type="dxa"/>
              <w:right w:w="100" w:type="dxa"/>
            </w:tcMar>
          </w:tcPr>
          <w:p w14:paraId="0E48E470" w14:textId="77777777" w:rsidR="00346E25" w:rsidRDefault="00000000" w:rsidP="00EE48A5">
            <w:pPr>
              <w:spacing w:after="0"/>
            </w:pPr>
            <w:r>
              <w:rPr>
                <w:color w:val="1E293B"/>
                <w:sz w:val="17"/>
              </w:rPr>
              <w:t>Linked to meeting/event; committee uploads; member access as approved.</w:t>
            </w:r>
          </w:p>
        </w:tc>
      </w:tr>
      <w:tr w:rsidR="00346E25" w14:paraId="763D9FDA" w14:textId="77777777" w:rsidTr="00EE48A5">
        <w:trPr>
          <w:jc w:val="center"/>
        </w:trPr>
        <w:tc>
          <w:tcPr>
            <w:tcW w:w="1585" w:type="dxa"/>
            <w:tcMar>
              <w:top w:w="90" w:type="dxa"/>
              <w:left w:w="100" w:type="dxa"/>
              <w:bottom w:w="90" w:type="dxa"/>
              <w:right w:w="100" w:type="dxa"/>
            </w:tcMar>
          </w:tcPr>
          <w:p w14:paraId="7A4CDB14" w14:textId="77777777" w:rsidR="00346E25" w:rsidRDefault="00000000" w:rsidP="00EE48A5">
            <w:pPr>
              <w:spacing w:after="0"/>
            </w:pPr>
            <w:r>
              <w:rPr>
                <w:color w:val="1E293B"/>
                <w:sz w:val="17"/>
              </w:rPr>
              <w:t>Finance</w:t>
            </w:r>
          </w:p>
        </w:tc>
        <w:tc>
          <w:tcPr>
            <w:tcW w:w="3718" w:type="dxa"/>
            <w:tcMar>
              <w:top w:w="90" w:type="dxa"/>
              <w:left w:w="100" w:type="dxa"/>
              <w:bottom w:w="90" w:type="dxa"/>
              <w:right w:w="100" w:type="dxa"/>
            </w:tcMar>
          </w:tcPr>
          <w:p w14:paraId="717D94C2" w14:textId="77777777" w:rsidR="00346E25" w:rsidRDefault="00000000" w:rsidP="00EE48A5">
            <w:pPr>
              <w:spacing w:after="0"/>
            </w:pPr>
            <w:r>
              <w:rPr>
                <w:color w:val="1E293B"/>
                <w:sz w:val="17"/>
              </w:rPr>
              <w:t>Annual reports, contribution summaries, budgets, audited statements</w:t>
            </w:r>
          </w:p>
        </w:tc>
        <w:tc>
          <w:tcPr>
            <w:tcW w:w="4489" w:type="dxa"/>
            <w:tcMar>
              <w:top w:w="90" w:type="dxa"/>
              <w:left w:w="100" w:type="dxa"/>
              <w:bottom w:w="90" w:type="dxa"/>
              <w:right w:w="100" w:type="dxa"/>
            </w:tcMar>
          </w:tcPr>
          <w:p w14:paraId="79C0D879" w14:textId="77777777" w:rsidR="00346E25" w:rsidRDefault="00000000" w:rsidP="00EE48A5">
            <w:pPr>
              <w:spacing w:after="0"/>
            </w:pPr>
            <w:r>
              <w:rPr>
                <w:color w:val="1E293B"/>
                <w:sz w:val="17"/>
              </w:rPr>
              <w:t>Treasurer uploads; member-readable reports; sensitive working files restricted.</w:t>
            </w:r>
          </w:p>
        </w:tc>
      </w:tr>
      <w:tr w:rsidR="00346E25" w14:paraId="0C985350" w14:textId="77777777" w:rsidTr="00EE48A5">
        <w:trPr>
          <w:jc w:val="center"/>
        </w:trPr>
        <w:tc>
          <w:tcPr>
            <w:tcW w:w="1585" w:type="dxa"/>
            <w:shd w:val="clear" w:color="auto" w:fill="F3F6FA"/>
            <w:tcMar>
              <w:top w:w="90" w:type="dxa"/>
              <w:left w:w="100" w:type="dxa"/>
              <w:bottom w:w="90" w:type="dxa"/>
              <w:right w:w="100" w:type="dxa"/>
            </w:tcMar>
          </w:tcPr>
          <w:p w14:paraId="352A5ED0" w14:textId="77777777" w:rsidR="00346E25" w:rsidRDefault="00000000" w:rsidP="00EE48A5">
            <w:pPr>
              <w:spacing w:after="0"/>
            </w:pPr>
            <w:r>
              <w:rPr>
                <w:color w:val="1E293B"/>
                <w:sz w:val="17"/>
              </w:rPr>
              <w:t>Projects</w:t>
            </w:r>
          </w:p>
        </w:tc>
        <w:tc>
          <w:tcPr>
            <w:tcW w:w="3718" w:type="dxa"/>
            <w:shd w:val="clear" w:color="auto" w:fill="F3F6FA"/>
            <w:tcMar>
              <w:top w:w="90" w:type="dxa"/>
              <w:left w:w="100" w:type="dxa"/>
              <w:bottom w:w="90" w:type="dxa"/>
              <w:right w:w="100" w:type="dxa"/>
            </w:tcMar>
          </w:tcPr>
          <w:p w14:paraId="35842BB4" w14:textId="77777777" w:rsidR="00346E25" w:rsidRDefault="00000000" w:rsidP="00EE48A5">
            <w:pPr>
              <w:spacing w:after="0"/>
            </w:pPr>
            <w:r>
              <w:rPr>
                <w:color w:val="1E293B"/>
                <w:sz w:val="17"/>
              </w:rPr>
              <w:t>Proposals, budgets, progress reports, photos, contracts</w:t>
            </w:r>
          </w:p>
        </w:tc>
        <w:tc>
          <w:tcPr>
            <w:tcW w:w="4489" w:type="dxa"/>
            <w:shd w:val="clear" w:color="auto" w:fill="F3F6FA"/>
            <w:tcMar>
              <w:top w:w="90" w:type="dxa"/>
              <w:left w:w="100" w:type="dxa"/>
              <w:bottom w:w="90" w:type="dxa"/>
              <w:right w:w="100" w:type="dxa"/>
            </w:tcMar>
          </w:tcPr>
          <w:p w14:paraId="2A8D5F93" w14:textId="77777777" w:rsidR="00346E25" w:rsidRDefault="00000000" w:rsidP="00EE48A5">
            <w:pPr>
              <w:spacing w:after="0"/>
            </w:pPr>
            <w:r>
              <w:rPr>
                <w:color w:val="1E293B"/>
                <w:sz w:val="17"/>
              </w:rPr>
              <w:t>Project team/committee edit; member view based on project.</w:t>
            </w:r>
          </w:p>
        </w:tc>
      </w:tr>
      <w:tr w:rsidR="00346E25" w14:paraId="55D4F5EC" w14:textId="77777777" w:rsidTr="00EE48A5">
        <w:trPr>
          <w:jc w:val="center"/>
        </w:trPr>
        <w:tc>
          <w:tcPr>
            <w:tcW w:w="1585" w:type="dxa"/>
            <w:tcMar>
              <w:top w:w="90" w:type="dxa"/>
              <w:left w:w="100" w:type="dxa"/>
              <w:bottom w:w="90" w:type="dxa"/>
              <w:right w:w="100" w:type="dxa"/>
            </w:tcMar>
          </w:tcPr>
          <w:p w14:paraId="4AC0CD6C" w14:textId="77777777" w:rsidR="00346E25" w:rsidRDefault="00000000" w:rsidP="00EE48A5">
            <w:pPr>
              <w:spacing w:after="0"/>
            </w:pPr>
            <w:r>
              <w:rPr>
                <w:color w:val="1E293B"/>
                <w:sz w:val="17"/>
              </w:rPr>
              <w:t>Welfare</w:t>
            </w:r>
          </w:p>
        </w:tc>
        <w:tc>
          <w:tcPr>
            <w:tcW w:w="3718" w:type="dxa"/>
            <w:tcMar>
              <w:top w:w="90" w:type="dxa"/>
              <w:left w:w="100" w:type="dxa"/>
              <w:bottom w:w="90" w:type="dxa"/>
              <w:right w:w="100" w:type="dxa"/>
            </w:tcMar>
          </w:tcPr>
          <w:p w14:paraId="61958C43" w14:textId="77777777" w:rsidR="00346E25" w:rsidRDefault="00000000" w:rsidP="00EE48A5">
            <w:pPr>
              <w:spacing w:after="0"/>
            </w:pPr>
            <w:r>
              <w:rPr>
                <w:color w:val="1E293B"/>
                <w:sz w:val="17"/>
              </w:rPr>
              <w:t>Guidelines, forms, approved notices</w:t>
            </w:r>
          </w:p>
        </w:tc>
        <w:tc>
          <w:tcPr>
            <w:tcW w:w="4489" w:type="dxa"/>
            <w:tcMar>
              <w:top w:w="90" w:type="dxa"/>
              <w:left w:w="100" w:type="dxa"/>
              <w:bottom w:w="90" w:type="dxa"/>
              <w:right w:w="100" w:type="dxa"/>
            </w:tcMar>
          </w:tcPr>
          <w:p w14:paraId="4132D2FC" w14:textId="77777777" w:rsidR="00346E25" w:rsidRDefault="00000000" w:rsidP="00EE48A5">
            <w:pPr>
              <w:spacing w:after="0"/>
            </w:pPr>
            <w:r>
              <w:rPr>
                <w:color w:val="1E293B"/>
                <w:sz w:val="17"/>
              </w:rPr>
              <w:t>Restricted where personal welfare details are involved.</w:t>
            </w:r>
          </w:p>
        </w:tc>
      </w:tr>
      <w:tr w:rsidR="00346E25" w14:paraId="4801411B" w14:textId="77777777" w:rsidTr="00EE48A5">
        <w:trPr>
          <w:jc w:val="center"/>
        </w:trPr>
        <w:tc>
          <w:tcPr>
            <w:tcW w:w="1585" w:type="dxa"/>
            <w:shd w:val="clear" w:color="auto" w:fill="F3F6FA"/>
            <w:tcMar>
              <w:top w:w="90" w:type="dxa"/>
              <w:left w:w="100" w:type="dxa"/>
              <w:bottom w:w="90" w:type="dxa"/>
              <w:right w:w="100" w:type="dxa"/>
            </w:tcMar>
          </w:tcPr>
          <w:p w14:paraId="65EB398C" w14:textId="77777777" w:rsidR="00346E25" w:rsidRDefault="00000000" w:rsidP="00EE48A5">
            <w:pPr>
              <w:spacing w:after="0"/>
            </w:pPr>
            <w:r>
              <w:rPr>
                <w:color w:val="1E293B"/>
                <w:sz w:val="17"/>
              </w:rPr>
              <w:t>Education/Health</w:t>
            </w:r>
          </w:p>
        </w:tc>
        <w:tc>
          <w:tcPr>
            <w:tcW w:w="3718" w:type="dxa"/>
            <w:shd w:val="clear" w:color="auto" w:fill="F3F6FA"/>
            <w:tcMar>
              <w:top w:w="90" w:type="dxa"/>
              <w:left w:w="100" w:type="dxa"/>
              <w:bottom w:w="90" w:type="dxa"/>
              <w:right w:w="100" w:type="dxa"/>
            </w:tcMar>
          </w:tcPr>
          <w:p w14:paraId="0C0B8F65" w14:textId="77777777" w:rsidR="00346E25" w:rsidRDefault="00000000" w:rsidP="00EE48A5">
            <w:pPr>
              <w:spacing w:after="0"/>
            </w:pPr>
            <w:r>
              <w:rPr>
                <w:color w:val="1E293B"/>
                <w:sz w:val="17"/>
              </w:rPr>
              <w:t>Training materials, bursary resources, health information</w:t>
            </w:r>
          </w:p>
        </w:tc>
        <w:tc>
          <w:tcPr>
            <w:tcW w:w="4489" w:type="dxa"/>
            <w:shd w:val="clear" w:color="auto" w:fill="F3F6FA"/>
            <w:tcMar>
              <w:top w:w="90" w:type="dxa"/>
              <w:left w:w="100" w:type="dxa"/>
              <w:bottom w:w="90" w:type="dxa"/>
              <w:right w:w="100" w:type="dxa"/>
            </w:tcMar>
          </w:tcPr>
          <w:p w14:paraId="3288DFDF" w14:textId="77777777" w:rsidR="00346E25" w:rsidRDefault="00000000" w:rsidP="00EE48A5">
            <w:pPr>
              <w:spacing w:after="0"/>
            </w:pPr>
            <w:r>
              <w:rPr>
                <w:color w:val="1E293B"/>
                <w:sz w:val="17"/>
              </w:rPr>
              <w:t>Member resource library.</w:t>
            </w:r>
          </w:p>
        </w:tc>
      </w:tr>
      <w:tr w:rsidR="00346E25" w14:paraId="70FFD655" w14:textId="77777777" w:rsidTr="00EE48A5">
        <w:trPr>
          <w:jc w:val="center"/>
        </w:trPr>
        <w:tc>
          <w:tcPr>
            <w:tcW w:w="1585" w:type="dxa"/>
            <w:tcMar>
              <w:top w:w="90" w:type="dxa"/>
              <w:left w:w="100" w:type="dxa"/>
              <w:bottom w:w="90" w:type="dxa"/>
              <w:right w:w="100" w:type="dxa"/>
            </w:tcMar>
          </w:tcPr>
          <w:p w14:paraId="732B9381" w14:textId="77777777" w:rsidR="00346E25" w:rsidRDefault="00000000" w:rsidP="00EE48A5">
            <w:pPr>
              <w:spacing w:after="0"/>
            </w:pPr>
            <w:r>
              <w:rPr>
                <w:color w:val="1E293B"/>
                <w:sz w:val="17"/>
              </w:rPr>
              <w:t>Historical Archive</w:t>
            </w:r>
          </w:p>
        </w:tc>
        <w:tc>
          <w:tcPr>
            <w:tcW w:w="3718" w:type="dxa"/>
            <w:tcMar>
              <w:top w:w="90" w:type="dxa"/>
              <w:left w:w="100" w:type="dxa"/>
              <w:bottom w:w="90" w:type="dxa"/>
              <w:right w:w="100" w:type="dxa"/>
            </w:tcMar>
          </w:tcPr>
          <w:p w14:paraId="69C6AEE0" w14:textId="77777777" w:rsidR="00346E25" w:rsidRDefault="00000000" w:rsidP="00EE48A5">
            <w:pPr>
              <w:spacing w:after="0"/>
            </w:pPr>
            <w:r>
              <w:rPr>
                <w:color w:val="1E293B"/>
                <w:sz w:val="17"/>
              </w:rPr>
              <w:t>Family history, agreements, approved photos/records</w:t>
            </w:r>
          </w:p>
        </w:tc>
        <w:tc>
          <w:tcPr>
            <w:tcW w:w="4489" w:type="dxa"/>
            <w:tcMar>
              <w:top w:w="90" w:type="dxa"/>
              <w:left w:w="100" w:type="dxa"/>
              <w:bottom w:w="90" w:type="dxa"/>
              <w:right w:w="100" w:type="dxa"/>
            </w:tcMar>
          </w:tcPr>
          <w:p w14:paraId="062FC0B0" w14:textId="77777777" w:rsidR="00346E25" w:rsidRDefault="00000000" w:rsidP="00EE48A5">
            <w:pPr>
              <w:spacing w:after="0"/>
            </w:pPr>
            <w:r>
              <w:rPr>
                <w:color w:val="1E293B"/>
                <w:sz w:val="17"/>
              </w:rPr>
              <w:t>Metadata, categories, search, archive status.</w:t>
            </w:r>
          </w:p>
        </w:tc>
      </w:tr>
    </w:tbl>
    <w:p w14:paraId="21CE7623" w14:textId="77777777" w:rsidR="00346E25" w:rsidRDefault="00346E25">
      <w:pPr>
        <w:spacing w:after="40"/>
      </w:pPr>
    </w:p>
    <w:p w14:paraId="0896EEEA" w14:textId="77777777" w:rsidR="00346E25" w:rsidRDefault="00000000">
      <w:pPr>
        <w:pStyle w:val="Heading2"/>
      </w:pPr>
      <w:r>
        <w:t>10.1 Required Resource Features</w:t>
      </w:r>
    </w:p>
    <w:p w14:paraId="21584474" w14:textId="77777777" w:rsidR="00346E25" w:rsidRDefault="00000000">
      <w:pPr>
        <w:pStyle w:val="ListBullet"/>
      </w:pPr>
      <w:r>
        <w:t>Folder/category and tag structure plus full-text/metadata search.</w:t>
      </w:r>
    </w:p>
    <w:p w14:paraId="5246C785" w14:textId="77777777" w:rsidR="00346E25" w:rsidRDefault="00000000">
      <w:pPr>
        <w:pStyle w:val="ListBullet"/>
      </w:pPr>
      <w:r>
        <w:t>Upload metadata: title, category, description, owner, date, version, visibility, related meeting/project, retention status.</w:t>
      </w:r>
    </w:p>
    <w:p w14:paraId="006107B2" w14:textId="77777777" w:rsidR="00346E25" w:rsidRDefault="00000000">
      <w:pPr>
        <w:pStyle w:val="ListBullet"/>
      </w:pPr>
      <w:r>
        <w:t>Role-based view/download/upload/edit/delete/archive permissions.</w:t>
      </w:r>
    </w:p>
    <w:p w14:paraId="2570EAFE" w14:textId="77777777" w:rsidR="00346E25" w:rsidRDefault="00000000">
      <w:pPr>
        <w:pStyle w:val="ListBullet"/>
      </w:pPr>
      <w:r>
        <w:t>Version history instead of overwriting important governance/finance documents.</w:t>
      </w:r>
    </w:p>
    <w:p w14:paraId="77F3D602" w14:textId="77777777" w:rsidR="00346E25" w:rsidRDefault="00000000">
      <w:pPr>
        <w:pStyle w:val="ListBullet"/>
      </w:pPr>
      <w:r>
        <w:t>Preview common files where technically feasible; otherwise secure download.</w:t>
      </w:r>
    </w:p>
    <w:p w14:paraId="6065FABE" w14:textId="77777777" w:rsidR="00346E25" w:rsidRDefault="00000000">
      <w:pPr>
        <w:pStyle w:val="ListBullet"/>
      </w:pPr>
      <w:r>
        <w:t>File size/type validation, malware scanning if supported, and safe filenames.</w:t>
      </w:r>
    </w:p>
    <w:p w14:paraId="43513A24" w14:textId="77777777" w:rsidR="00346E25" w:rsidRDefault="00000000">
      <w:pPr>
        <w:pStyle w:val="ListBullet"/>
      </w:pPr>
      <w:r>
        <w:t>Audit log for upload, replacement, download of sensitive resources and deletion/archive actions.</w:t>
      </w:r>
    </w:p>
    <w:p w14:paraId="1E305F3B" w14:textId="77777777" w:rsidR="00346E25" w:rsidRDefault="00000000">
      <w:pPr>
        <w:pStyle w:val="ListBullet"/>
      </w:pPr>
      <w:r>
        <w:t>Backups and a restore process.</w:t>
      </w:r>
    </w:p>
    <w:p w14:paraId="40C22058" w14:textId="77777777" w:rsidR="00346E25" w:rsidRDefault="00000000">
      <w:pPr>
        <w:pStyle w:val="Heading1"/>
      </w:pPr>
      <w:r>
        <w:t>11. Dashboard Structure</w:t>
      </w:r>
    </w:p>
    <w:tbl>
      <w:tblPr>
        <w:tblStyle w:val="TableGrid"/>
        <w:tblW w:w="0" w:type="auto"/>
        <w:jc w:val="center"/>
        <w:tblLook w:val="04A0" w:firstRow="1" w:lastRow="0" w:firstColumn="1" w:lastColumn="0" w:noHBand="0" w:noVBand="1"/>
      </w:tblPr>
      <w:tblGrid>
        <w:gridCol w:w="1613"/>
        <w:gridCol w:w="8179"/>
      </w:tblGrid>
      <w:tr w:rsidR="00346E25" w14:paraId="43359B1B" w14:textId="77777777" w:rsidTr="00EE48A5">
        <w:trPr>
          <w:tblHeader/>
          <w:jc w:val="center"/>
        </w:trPr>
        <w:tc>
          <w:tcPr>
            <w:tcW w:w="1613" w:type="dxa"/>
            <w:shd w:val="clear" w:color="auto" w:fill="083378"/>
            <w:tcMar>
              <w:top w:w="90" w:type="dxa"/>
              <w:left w:w="100" w:type="dxa"/>
              <w:bottom w:w="90" w:type="dxa"/>
              <w:right w:w="100" w:type="dxa"/>
            </w:tcMar>
            <w:vAlign w:val="center"/>
          </w:tcPr>
          <w:p w14:paraId="725F9580" w14:textId="77777777" w:rsidR="00346E25" w:rsidRDefault="00000000" w:rsidP="00EE48A5">
            <w:pPr>
              <w:spacing w:after="0"/>
            </w:pPr>
            <w:r>
              <w:rPr>
                <w:b/>
                <w:color w:val="FFFFFF"/>
                <w:sz w:val="18"/>
              </w:rPr>
              <w:t>Dashboard</w:t>
            </w:r>
          </w:p>
        </w:tc>
        <w:tc>
          <w:tcPr>
            <w:tcW w:w="8179" w:type="dxa"/>
            <w:shd w:val="clear" w:color="auto" w:fill="083378"/>
            <w:tcMar>
              <w:top w:w="90" w:type="dxa"/>
              <w:left w:w="100" w:type="dxa"/>
              <w:bottom w:w="90" w:type="dxa"/>
              <w:right w:w="100" w:type="dxa"/>
            </w:tcMar>
            <w:vAlign w:val="center"/>
          </w:tcPr>
          <w:p w14:paraId="57F73EEB" w14:textId="77777777" w:rsidR="00346E25" w:rsidRDefault="00000000" w:rsidP="00EE48A5">
            <w:pPr>
              <w:spacing w:after="0"/>
            </w:pPr>
            <w:r>
              <w:rPr>
                <w:b/>
                <w:color w:val="FFFFFF"/>
                <w:sz w:val="18"/>
              </w:rPr>
              <w:t>Recommended Widgets / Actions</w:t>
            </w:r>
          </w:p>
        </w:tc>
      </w:tr>
      <w:tr w:rsidR="00346E25" w14:paraId="595DAA46" w14:textId="77777777" w:rsidTr="00EE48A5">
        <w:trPr>
          <w:jc w:val="center"/>
        </w:trPr>
        <w:tc>
          <w:tcPr>
            <w:tcW w:w="1613" w:type="dxa"/>
            <w:tcMar>
              <w:top w:w="90" w:type="dxa"/>
              <w:left w:w="100" w:type="dxa"/>
              <w:bottom w:w="90" w:type="dxa"/>
              <w:right w:w="100" w:type="dxa"/>
            </w:tcMar>
          </w:tcPr>
          <w:p w14:paraId="7A8C3D90" w14:textId="77777777" w:rsidR="00346E25" w:rsidRDefault="00000000" w:rsidP="00EE48A5">
            <w:pPr>
              <w:spacing w:after="0"/>
            </w:pPr>
            <w:r>
              <w:rPr>
                <w:color w:val="1E293B"/>
                <w:sz w:val="17"/>
              </w:rPr>
              <w:t>Member</w:t>
            </w:r>
          </w:p>
        </w:tc>
        <w:tc>
          <w:tcPr>
            <w:tcW w:w="8179" w:type="dxa"/>
            <w:tcMar>
              <w:top w:w="90" w:type="dxa"/>
              <w:left w:w="100" w:type="dxa"/>
              <w:bottom w:w="90" w:type="dxa"/>
              <w:right w:w="100" w:type="dxa"/>
            </w:tcMar>
          </w:tcPr>
          <w:p w14:paraId="7122A696" w14:textId="77777777" w:rsidR="00346E25" w:rsidRDefault="00000000" w:rsidP="00EE48A5">
            <w:pPr>
              <w:spacing w:after="0"/>
            </w:pPr>
            <w:r>
              <w:rPr>
                <w:color w:val="1E293B"/>
                <w:sz w:val="17"/>
              </w:rPr>
              <w:t>Today’s activities; next event; payment status; latest notices; recent resources; welfare/project updates; family branch link.</w:t>
            </w:r>
          </w:p>
        </w:tc>
      </w:tr>
      <w:tr w:rsidR="00346E25" w14:paraId="4FC26EA5" w14:textId="77777777" w:rsidTr="00EE48A5">
        <w:trPr>
          <w:jc w:val="center"/>
        </w:trPr>
        <w:tc>
          <w:tcPr>
            <w:tcW w:w="1613" w:type="dxa"/>
            <w:shd w:val="clear" w:color="auto" w:fill="F3F6FA"/>
            <w:tcMar>
              <w:top w:w="90" w:type="dxa"/>
              <w:left w:w="100" w:type="dxa"/>
              <w:bottom w:w="90" w:type="dxa"/>
              <w:right w:w="100" w:type="dxa"/>
            </w:tcMar>
          </w:tcPr>
          <w:p w14:paraId="795A1AEA" w14:textId="77777777" w:rsidR="00346E25" w:rsidRDefault="00000000" w:rsidP="00EE48A5">
            <w:pPr>
              <w:spacing w:after="0"/>
            </w:pPr>
            <w:r>
              <w:rPr>
                <w:color w:val="1E293B"/>
                <w:sz w:val="17"/>
              </w:rPr>
              <w:t>Principal Member</w:t>
            </w:r>
          </w:p>
        </w:tc>
        <w:tc>
          <w:tcPr>
            <w:tcW w:w="8179" w:type="dxa"/>
            <w:shd w:val="clear" w:color="auto" w:fill="F3F6FA"/>
            <w:tcMar>
              <w:top w:w="90" w:type="dxa"/>
              <w:left w:w="100" w:type="dxa"/>
              <w:bottom w:w="90" w:type="dxa"/>
              <w:right w:w="100" w:type="dxa"/>
            </w:tcMar>
          </w:tcPr>
          <w:p w14:paraId="10C77AE5" w14:textId="77777777" w:rsidR="00346E25" w:rsidRDefault="00000000" w:rsidP="00EE48A5">
            <w:pPr>
              <w:spacing w:after="0"/>
            </w:pPr>
            <w:r>
              <w:rPr>
                <w:color w:val="1E293B"/>
                <w:sz w:val="17"/>
              </w:rPr>
              <w:t>Branch member count; pending invitations; attached-member visibility controls; branch payments; upcoming family activities; add family member.</w:t>
            </w:r>
          </w:p>
        </w:tc>
      </w:tr>
      <w:tr w:rsidR="00346E25" w14:paraId="4B03C5E6" w14:textId="77777777" w:rsidTr="00EE48A5">
        <w:trPr>
          <w:jc w:val="center"/>
        </w:trPr>
        <w:tc>
          <w:tcPr>
            <w:tcW w:w="1613" w:type="dxa"/>
            <w:tcMar>
              <w:top w:w="90" w:type="dxa"/>
              <w:left w:w="100" w:type="dxa"/>
              <w:bottom w:w="90" w:type="dxa"/>
              <w:right w:w="100" w:type="dxa"/>
            </w:tcMar>
          </w:tcPr>
          <w:p w14:paraId="711B8668" w14:textId="77777777" w:rsidR="00346E25" w:rsidRDefault="00000000" w:rsidP="00EE48A5">
            <w:pPr>
              <w:spacing w:after="0"/>
            </w:pPr>
            <w:r>
              <w:rPr>
                <w:color w:val="1E293B"/>
                <w:sz w:val="17"/>
              </w:rPr>
              <w:t>Treasurer</w:t>
            </w:r>
          </w:p>
        </w:tc>
        <w:tc>
          <w:tcPr>
            <w:tcW w:w="8179" w:type="dxa"/>
            <w:tcMar>
              <w:top w:w="90" w:type="dxa"/>
              <w:left w:w="100" w:type="dxa"/>
              <w:bottom w:w="90" w:type="dxa"/>
              <w:right w:w="100" w:type="dxa"/>
            </w:tcMar>
          </w:tcPr>
          <w:p w14:paraId="48003526" w14:textId="77777777" w:rsidR="00346E25" w:rsidRDefault="00000000" w:rsidP="00EE48A5">
            <w:pPr>
              <w:spacing w:after="0"/>
            </w:pPr>
            <w:r>
              <w:rPr>
                <w:color w:val="1E293B"/>
                <w:sz w:val="17"/>
              </w:rPr>
              <w:t>Collections this month/year; pending verification; arrears/expected contributions; purpose breakdown; bank-reconciliation queue; finance reports.</w:t>
            </w:r>
          </w:p>
        </w:tc>
      </w:tr>
      <w:tr w:rsidR="00346E25" w14:paraId="044BF0A7" w14:textId="77777777" w:rsidTr="00EE48A5">
        <w:trPr>
          <w:jc w:val="center"/>
        </w:trPr>
        <w:tc>
          <w:tcPr>
            <w:tcW w:w="1613" w:type="dxa"/>
            <w:shd w:val="clear" w:color="auto" w:fill="F3F6FA"/>
            <w:tcMar>
              <w:top w:w="90" w:type="dxa"/>
              <w:left w:w="100" w:type="dxa"/>
              <w:bottom w:w="90" w:type="dxa"/>
              <w:right w:w="100" w:type="dxa"/>
            </w:tcMar>
          </w:tcPr>
          <w:p w14:paraId="6ACBF340" w14:textId="77777777" w:rsidR="00346E25" w:rsidRDefault="00000000" w:rsidP="00EE48A5">
            <w:pPr>
              <w:spacing w:after="0"/>
            </w:pPr>
            <w:r>
              <w:rPr>
                <w:color w:val="1E293B"/>
                <w:sz w:val="17"/>
              </w:rPr>
              <w:t>Secretary</w:t>
            </w:r>
          </w:p>
        </w:tc>
        <w:tc>
          <w:tcPr>
            <w:tcW w:w="8179" w:type="dxa"/>
            <w:shd w:val="clear" w:color="auto" w:fill="F3F6FA"/>
            <w:tcMar>
              <w:top w:w="90" w:type="dxa"/>
              <w:left w:w="100" w:type="dxa"/>
              <w:bottom w:w="90" w:type="dxa"/>
              <w:right w:w="100" w:type="dxa"/>
            </w:tcMar>
          </w:tcPr>
          <w:p w14:paraId="2D3FD144" w14:textId="77777777" w:rsidR="00346E25" w:rsidRDefault="00000000" w:rsidP="00EE48A5">
            <w:pPr>
              <w:spacing w:after="0"/>
            </w:pPr>
            <w:r>
              <w:rPr>
                <w:color w:val="1E293B"/>
                <w:sz w:val="17"/>
              </w:rPr>
              <w:t>Upcoming meetings; agenda/minutes workflow; notices; attendance; resolutions/action items; document repository.</w:t>
            </w:r>
          </w:p>
        </w:tc>
      </w:tr>
      <w:tr w:rsidR="00346E25" w14:paraId="2131D6BD" w14:textId="77777777" w:rsidTr="00EE48A5">
        <w:trPr>
          <w:jc w:val="center"/>
        </w:trPr>
        <w:tc>
          <w:tcPr>
            <w:tcW w:w="1613" w:type="dxa"/>
            <w:tcMar>
              <w:top w:w="90" w:type="dxa"/>
              <w:left w:w="100" w:type="dxa"/>
              <w:bottom w:w="90" w:type="dxa"/>
              <w:right w:w="100" w:type="dxa"/>
            </w:tcMar>
          </w:tcPr>
          <w:p w14:paraId="705BED10" w14:textId="77777777" w:rsidR="00346E25" w:rsidRDefault="00000000" w:rsidP="00EE48A5">
            <w:pPr>
              <w:spacing w:after="0"/>
            </w:pPr>
            <w:r>
              <w:rPr>
                <w:color w:val="1E293B"/>
                <w:sz w:val="17"/>
              </w:rPr>
              <w:t xml:space="preserve">Organizing </w:t>
            </w:r>
            <w:r>
              <w:rPr>
                <w:color w:val="1E293B"/>
                <w:sz w:val="17"/>
              </w:rPr>
              <w:lastRenderedPageBreak/>
              <w:t>Secretary</w:t>
            </w:r>
          </w:p>
        </w:tc>
        <w:tc>
          <w:tcPr>
            <w:tcW w:w="8179" w:type="dxa"/>
            <w:tcMar>
              <w:top w:w="90" w:type="dxa"/>
              <w:left w:w="100" w:type="dxa"/>
              <w:bottom w:w="90" w:type="dxa"/>
              <w:right w:w="100" w:type="dxa"/>
            </w:tcMar>
          </w:tcPr>
          <w:p w14:paraId="11A27A13" w14:textId="77777777" w:rsidR="00346E25" w:rsidRDefault="00000000" w:rsidP="00EE48A5">
            <w:pPr>
              <w:spacing w:after="0"/>
            </w:pPr>
            <w:r>
              <w:rPr>
                <w:color w:val="1E293B"/>
                <w:sz w:val="17"/>
              </w:rPr>
              <w:lastRenderedPageBreak/>
              <w:t>Activities/events; invitations; attendance; logistics; announcements; community engagements.</w:t>
            </w:r>
          </w:p>
        </w:tc>
      </w:tr>
      <w:tr w:rsidR="00346E25" w14:paraId="776D66CF" w14:textId="77777777" w:rsidTr="00EE48A5">
        <w:trPr>
          <w:jc w:val="center"/>
        </w:trPr>
        <w:tc>
          <w:tcPr>
            <w:tcW w:w="1613" w:type="dxa"/>
            <w:shd w:val="clear" w:color="auto" w:fill="F3F6FA"/>
            <w:tcMar>
              <w:top w:w="90" w:type="dxa"/>
              <w:left w:w="100" w:type="dxa"/>
              <w:bottom w:w="90" w:type="dxa"/>
              <w:right w:w="100" w:type="dxa"/>
            </w:tcMar>
          </w:tcPr>
          <w:p w14:paraId="1007CE1B" w14:textId="77777777" w:rsidR="00346E25" w:rsidRDefault="00000000" w:rsidP="00EE48A5">
            <w:pPr>
              <w:spacing w:after="0"/>
            </w:pPr>
            <w:r>
              <w:rPr>
                <w:color w:val="1E293B"/>
                <w:sz w:val="17"/>
              </w:rPr>
              <w:t>Admin</w:t>
            </w:r>
          </w:p>
        </w:tc>
        <w:tc>
          <w:tcPr>
            <w:tcW w:w="8179" w:type="dxa"/>
            <w:shd w:val="clear" w:color="auto" w:fill="F3F6FA"/>
            <w:tcMar>
              <w:top w:w="90" w:type="dxa"/>
              <w:left w:w="100" w:type="dxa"/>
              <w:bottom w:w="90" w:type="dxa"/>
              <w:right w:w="100" w:type="dxa"/>
            </w:tcMar>
          </w:tcPr>
          <w:p w14:paraId="167A9330" w14:textId="77777777" w:rsidR="00346E25" w:rsidRDefault="00000000" w:rsidP="00EE48A5">
            <w:pPr>
              <w:spacing w:after="0"/>
            </w:pPr>
            <w:r>
              <w:rPr>
                <w:color w:val="1E293B"/>
                <w:sz w:val="17"/>
              </w:rPr>
              <w:t>Member totals; Principal Members; pending registrations; roles/permissions; payment settings; resources; audit/security; system health.</w:t>
            </w:r>
          </w:p>
        </w:tc>
      </w:tr>
    </w:tbl>
    <w:p w14:paraId="3B0E1341" w14:textId="77777777" w:rsidR="00346E25" w:rsidRDefault="00346E25">
      <w:pPr>
        <w:spacing w:after="40"/>
      </w:pPr>
    </w:p>
    <w:p w14:paraId="2605686D" w14:textId="77777777" w:rsidR="00346E25" w:rsidRDefault="00000000">
      <w:pPr>
        <w:pStyle w:val="Heading1"/>
      </w:pPr>
      <w:r>
        <w:t>12. Suggested Navigation</w:t>
      </w:r>
    </w:p>
    <w:tbl>
      <w:tblPr>
        <w:tblStyle w:val="TableGrid"/>
        <w:tblW w:w="0" w:type="auto"/>
        <w:jc w:val="center"/>
        <w:tblLook w:val="04A0" w:firstRow="1" w:lastRow="0" w:firstColumn="1" w:lastColumn="0" w:noHBand="0" w:noVBand="1"/>
      </w:tblPr>
      <w:tblGrid>
        <w:gridCol w:w="4464"/>
        <w:gridCol w:w="5328"/>
      </w:tblGrid>
      <w:tr w:rsidR="00346E25" w14:paraId="3F0B3841" w14:textId="77777777">
        <w:trPr>
          <w:tblHeader/>
          <w:jc w:val="center"/>
        </w:trPr>
        <w:tc>
          <w:tcPr>
            <w:tcW w:w="4464" w:type="dxa"/>
            <w:shd w:val="clear" w:color="auto" w:fill="083378"/>
            <w:tcMar>
              <w:top w:w="90" w:type="dxa"/>
              <w:left w:w="100" w:type="dxa"/>
              <w:bottom w:w="90" w:type="dxa"/>
              <w:right w:w="100" w:type="dxa"/>
            </w:tcMar>
            <w:vAlign w:val="center"/>
          </w:tcPr>
          <w:p w14:paraId="3883DFD6" w14:textId="77777777" w:rsidR="00346E25" w:rsidRDefault="00000000" w:rsidP="00EE48A5">
            <w:pPr>
              <w:spacing w:after="0"/>
            </w:pPr>
            <w:r>
              <w:rPr>
                <w:b/>
                <w:color w:val="FFFFFF"/>
                <w:sz w:val="18"/>
              </w:rPr>
              <w:t>Public Navigation</w:t>
            </w:r>
          </w:p>
        </w:tc>
        <w:tc>
          <w:tcPr>
            <w:tcW w:w="5328" w:type="dxa"/>
            <w:shd w:val="clear" w:color="auto" w:fill="083378"/>
            <w:tcMar>
              <w:top w:w="90" w:type="dxa"/>
              <w:left w:w="100" w:type="dxa"/>
              <w:bottom w:w="90" w:type="dxa"/>
              <w:right w:w="100" w:type="dxa"/>
            </w:tcMar>
            <w:vAlign w:val="center"/>
          </w:tcPr>
          <w:p w14:paraId="362EDE19" w14:textId="77777777" w:rsidR="00346E25" w:rsidRDefault="00000000" w:rsidP="00EE48A5">
            <w:pPr>
              <w:spacing w:after="0"/>
            </w:pPr>
            <w:r>
              <w:rPr>
                <w:b/>
                <w:color w:val="FFFFFF"/>
                <w:sz w:val="18"/>
              </w:rPr>
              <w:t>Authenticated Member Navigation</w:t>
            </w:r>
          </w:p>
        </w:tc>
      </w:tr>
      <w:tr w:rsidR="00346E25" w14:paraId="2189F42A" w14:textId="77777777">
        <w:trPr>
          <w:jc w:val="center"/>
        </w:trPr>
        <w:tc>
          <w:tcPr>
            <w:tcW w:w="4464" w:type="dxa"/>
            <w:tcMar>
              <w:top w:w="90" w:type="dxa"/>
              <w:left w:w="100" w:type="dxa"/>
              <w:bottom w:w="90" w:type="dxa"/>
              <w:right w:w="100" w:type="dxa"/>
            </w:tcMar>
          </w:tcPr>
          <w:p w14:paraId="2C79E0EB" w14:textId="77777777" w:rsidR="00346E25" w:rsidRDefault="00000000" w:rsidP="00EE48A5">
            <w:pPr>
              <w:spacing w:after="0"/>
            </w:pPr>
            <w:r>
              <w:rPr>
                <w:color w:val="1E293B"/>
                <w:sz w:val="17"/>
              </w:rPr>
              <w:t>Home</w:t>
            </w:r>
          </w:p>
        </w:tc>
        <w:tc>
          <w:tcPr>
            <w:tcW w:w="5328" w:type="dxa"/>
            <w:tcMar>
              <w:top w:w="90" w:type="dxa"/>
              <w:left w:w="100" w:type="dxa"/>
              <w:bottom w:w="90" w:type="dxa"/>
              <w:right w:w="100" w:type="dxa"/>
            </w:tcMar>
          </w:tcPr>
          <w:p w14:paraId="5AB65FE6" w14:textId="77777777" w:rsidR="00346E25" w:rsidRDefault="00000000" w:rsidP="00EE48A5">
            <w:pPr>
              <w:spacing w:after="0"/>
            </w:pPr>
            <w:r>
              <w:rPr>
                <w:color w:val="1E293B"/>
                <w:sz w:val="17"/>
              </w:rPr>
              <w:t>Dashboard</w:t>
            </w:r>
          </w:p>
        </w:tc>
      </w:tr>
      <w:tr w:rsidR="00346E25" w14:paraId="6D711F8B" w14:textId="77777777">
        <w:trPr>
          <w:jc w:val="center"/>
        </w:trPr>
        <w:tc>
          <w:tcPr>
            <w:tcW w:w="4464" w:type="dxa"/>
            <w:shd w:val="clear" w:color="auto" w:fill="F3F6FA"/>
            <w:tcMar>
              <w:top w:w="90" w:type="dxa"/>
              <w:left w:w="100" w:type="dxa"/>
              <w:bottom w:w="90" w:type="dxa"/>
              <w:right w:w="100" w:type="dxa"/>
            </w:tcMar>
          </w:tcPr>
          <w:p w14:paraId="4468C187" w14:textId="77777777" w:rsidR="00346E25" w:rsidRDefault="00000000" w:rsidP="00EE48A5">
            <w:pPr>
              <w:spacing w:after="0"/>
            </w:pPr>
            <w:r>
              <w:rPr>
                <w:color w:val="1E293B"/>
                <w:sz w:val="17"/>
              </w:rPr>
              <w:t>About Us</w:t>
            </w:r>
          </w:p>
        </w:tc>
        <w:tc>
          <w:tcPr>
            <w:tcW w:w="5328" w:type="dxa"/>
            <w:shd w:val="clear" w:color="auto" w:fill="F3F6FA"/>
            <w:tcMar>
              <w:top w:w="90" w:type="dxa"/>
              <w:left w:w="100" w:type="dxa"/>
              <w:bottom w:w="90" w:type="dxa"/>
              <w:right w:w="100" w:type="dxa"/>
            </w:tcMar>
          </w:tcPr>
          <w:p w14:paraId="01D542D2" w14:textId="77777777" w:rsidR="00346E25" w:rsidRDefault="00000000" w:rsidP="00EE48A5">
            <w:pPr>
              <w:spacing w:after="0"/>
            </w:pPr>
            <w:r>
              <w:rPr>
                <w:color w:val="1E293B"/>
                <w:sz w:val="17"/>
              </w:rPr>
              <w:t>Today / Activities</w:t>
            </w:r>
          </w:p>
        </w:tc>
      </w:tr>
      <w:tr w:rsidR="00346E25" w14:paraId="21248FE6" w14:textId="77777777">
        <w:trPr>
          <w:jc w:val="center"/>
        </w:trPr>
        <w:tc>
          <w:tcPr>
            <w:tcW w:w="4464" w:type="dxa"/>
            <w:tcMar>
              <w:top w:w="90" w:type="dxa"/>
              <w:left w:w="100" w:type="dxa"/>
              <w:bottom w:w="90" w:type="dxa"/>
              <w:right w:w="100" w:type="dxa"/>
            </w:tcMar>
          </w:tcPr>
          <w:p w14:paraId="27D40C9D" w14:textId="77777777" w:rsidR="00346E25" w:rsidRDefault="00000000" w:rsidP="00EE48A5">
            <w:pPr>
              <w:spacing w:after="0"/>
            </w:pPr>
            <w:r>
              <w:rPr>
                <w:color w:val="1E293B"/>
                <w:sz w:val="17"/>
              </w:rPr>
              <w:t>Projects</w:t>
            </w:r>
          </w:p>
        </w:tc>
        <w:tc>
          <w:tcPr>
            <w:tcW w:w="5328" w:type="dxa"/>
            <w:tcMar>
              <w:top w:w="90" w:type="dxa"/>
              <w:left w:w="100" w:type="dxa"/>
              <w:bottom w:w="90" w:type="dxa"/>
              <w:right w:w="100" w:type="dxa"/>
            </w:tcMar>
          </w:tcPr>
          <w:p w14:paraId="0CF4A9D9" w14:textId="77777777" w:rsidR="00346E25" w:rsidRDefault="00000000" w:rsidP="00EE48A5">
            <w:pPr>
              <w:spacing w:after="0"/>
            </w:pPr>
            <w:r>
              <w:rPr>
                <w:color w:val="1E293B"/>
                <w:sz w:val="17"/>
              </w:rPr>
              <w:t>My Family / Branch</w:t>
            </w:r>
          </w:p>
        </w:tc>
      </w:tr>
      <w:tr w:rsidR="00346E25" w14:paraId="248AF1DA" w14:textId="77777777">
        <w:trPr>
          <w:jc w:val="center"/>
        </w:trPr>
        <w:tc>
          <w:tcPr>
            <w:tcW w:w="4464" w:type="dxa"/>
            <w:shd w:val="clear" w:color="auto" w:fill="F3F6FA"/>
            <w:tcMar>
              <w:top w:w="90" w:type="dxa"/>
              <w:left w:w="100" w:type="dxa"/>
              <w:bottom w:w="90" w:type="dxa"/>
              <w:right w:w="100" w:type="dxa"/>
            </w:tcMar>
          </w:tcPr>
          <w:p w14:paraId="12B12886" w14:textId="77777777" w:rsidR="00346E25" w:rsidRDefault="00000000" w:rsidP="00EE48A5">
            <w:pPr>
              <w:spacing w:after="0"/>
            </w:pPr>
            <w:r>
              <w:rPr>
                <w:color w:val="1E293B"/>
                <w:sz w:val="17"/>
              </w:rPr>
              <w:t>Gallery</w:t>
            </w:r>
          </w:p>
        </w:tc>
        <w:tc>
          <w:tcPr>
            <w:tcW w:w="5328" w:type="dxa"/>
            <w:shd w:val="clear" w:color="auto" w:fill="F3F6FA"/>
            <w:tcMar>
              <w:top w:w="90" w:type="dxa"/>
              <w:left w:w="100" w:type="dxa"/>
              <w:bottom w:w="90" w:type="dxa"/>
              <w:right w:w="100" w:type="dxa"/>
            </w:tcMar>
          </w:tcPr>
          <w:p w14:paraId="316C5879" w14:textId="77777777" w:rsidR="00346E25" w:rsidRDefault="00000000" w:rsidP="00EE48A5">
            <w:pPr>
              <w:spacing w:after="0"/>
            </w:pPr>
            <w:r>
              <w:rPr>
                <w:color w:val="1E293B"/>
                <w:sz w:val="17"/>
              </w:rPr>
              <w:t>Payments &amp; Statements</w:t>
            </w:r>
          </w:p>
        </w:tc>
      </w:tr>
      <w:tr w:rsidR="00346E25" w14:paraId="46BF3950" w14:textId="77777777">
        <w:trPr>
          <w:jc w:val="center"/>
        </w:trPr>
        <w:tc>
          <w:tcPr>
            <w:tcW w:w="4464" w:type="dxa"/>
            <w:tcMar>
              <w:top w:w="90" w:type="dxa"/>
              <w:left w:w="100" w:type="dxa"/>
              <w:bottom w:w="90" w:type="dxa"/>
              <w:right w:w="100" w:type="dxa"/>
            </w:tcMar>
          </w:tcPr>
          <w:p w14:paraId="016CEE26" w14:textId="77777777" w:rsidR="00346E25" w:rsidRDefault="00000000" w:rsidP="00EE48A5">
            <w:pPr>
              <w:spacing w:after="0"/>
            </w:pPr>
            <w:r>
              <w:rPr>
                <w:color w:val="1E293B"/>
                <w:sz w:val="17"/>
              </w:rPr>
              <w:t>Contact Us</w:t>
            </w:r>
          </w:p>
        </w:tc>
        <w:tc>
          <w:tcPr>
            <w:tcW w:w="5328" w:type="dxa"/>
            <w:tcMar>
              <w:top w:w="90" w:type="dxa"/>
              <w:left w:w="100" w:type="dxa"/>
              <w:bottom w:w="90" w:type="dxa"/>
              <w:right w:w="100" w:type="dxa"/>
            </w:tcMar>
          </w:tcPr>
          <w:p w14:paraId="4AF8D2E3" w14:textId="77777777" w:rsidR="00346E25" w:rsidRDefault="00000000" w:rsidP="00EE48A5">
            <w:pPr>
              <w:spacing w:after="0"/>
            </w:pPr>
            <w:r>
              <w:rPr>
                <w:color w:val="1E293B"/>
                <w:sz w:val="17"/>
              </w:rPr>
              <w:t>Welfare</w:t>
            </w:r>
          </w:p>
        </w:tc>
      </w:tr>
      <w:tr w:rsidR="00346E25" w14:paraId="44705C6C" w14:textId="77777777">
        <w:trPr>
          <w:jc w:val="center"/>
        </w:trPr>
        <w:tc>
          <w:tcPr>
            <w:tcW w:w="4464" w:type="dxa"/>
            <w:shd w:val="clear" w:color="auto" w:fill="F3F6FA"/>
            <w:tcMar>
              <w:top w:w="90" w:type="dxa"/>
              <w:left w:w="100" w:type="dxa"/>
              <w:bottom w:w="90" w:type="dxa"/>
              <w:right w:w="100" w:type="dxa"/>
            </w:tcMar>
          </w:tcPr>
          <w:p w14:paraId="3106981E" w14:textId="77777777" w:rsidR="00346E25" w:rsidRDefault="00000000" w:rsidP="00EE48A5">
            <w:pPr>
              <w:spacing w:after="0"/>
            </w:pPr>
            <w:r>
              <w:rPr>
                <w:color w:val="1E293B"/>
                <w:sz w:val="17"/>
              </w:rPr>
              <w:t>Login / Member Portal</w:t>
            </w:r>
          </w:p>
        </w:tc>
        <w:tc>
          <w:tcPr>
            <w:tcW w:w="5328" w:type="dxa"/>
            <w:shd w:val="clear" w:color="auto" w:fill="F3F6FA"/>
            <w:tcMar>
              <w:top w:w="90" w:type="dxa"/>
              <w:left w:w="100" w:type="dxa"/>
              <w:bottom w:w="90" w:type="dxa"/>
              <w:right w:w="100" w:type="dxa"/>
            </w:tcMar>
          </w:tcPr>
          <w:p w14:paraId="65067982" w14:textId="77777777" w:rsidR="00346E25" w:rsidRDefault="00000000" w:rsidP="00EE48A5">
            <w:pPr>
              <w:spacing w:after="0"/>
            </w:pPr>
            <w:r>
              <w:rPr>
                <w:color w:val="1E293B"/>
                <w:sz w:val="17"/>
              </w:rPr>
              <w:t>Events &amp; Meetings</w:t>
            </w:r>
          </w:p>
        </w:tc>
      </w:tr>
      <w:tr w:rsidR="00346E25" w14:paraId="6647B79C" w14:textId="77777777">
        <w:trPr>
          <w:jc w:val="center"/>
        </w:trPr>
        <w:tc>
          <w:tcPr>
            <w:tcW w:w="4464" w:type="dxa"/>
            <w:tcMar>
              <w:top w:w="90" w:type="dxa"/>
              <w:left w:w="100" w:type="dxa"/>
              <w:bottom w:w="90" w:type="dxa"/>
              <w:right w:w="100" w:type="dxa"/>
            </w:tcMar>
          </w:tcPr>
          <w:p w14:paraId="2596802A" w14:textId="77777777" w:rsidR="00346E25" w:rsidRDefault="00346E25" w:rsidP="00EE48A5">
            <w:pPr>
              <w:spacing w:after="0"/>
            </w:pPr>
          </w:p>
        </w:tc>
        <w:tc>
          <w:tcPr>
            <w:tcW w:w="5328" w:type="dxa"/>
            <w:tcMar>
              <w:top w:w="90" w:type="dxa"/>
              <w:left w:w="100" w:type="dxa"/>
              <w:bottom w:w="90" w:type="dxa"/>
              <w:right w:w="100" w:type="dxa"/>
            </w:tcMar>
          </w:tcPr>
          <w:p w14:paraId="19BF9870" w14:textId="77777777" w:rsidR="00346E25" w:rsidRDefault="00000000" w:rsidP="00EE48A5">
            <w:pPr>
              <w:spacing w:after="0"/>
            </w:pPr>
            <w:r>
              <w:rPr>
                <w:color w:val="1E293B"/>
                <w:sz w:val="17"/>
              </w:rPr>
              <w:t>Projects &amp; Initiatives</w:t>
            </w:r>
          </w:p>
        </w:tc>
      </w:tr>
      <w:tr w:rsidR="00346E25" w14:paraId="68A8F9BF" w14:textId="77777777">
        <w:trPr>
          <w:jc w:val="center"/>
        </w:trPr>
        <w:tc>
          <w:tcPr>
            <w:tcW w:w="4464" w:type="dxa"/>
            <w:shd w:val="clear" w:color="auto" w:fill="F3F6FA"/>
            <w:tcMar>
              <w:top w:w="90" w:type="dxa"/>
              <w:left w:w="100" w:type="dxa"/>
              <w:bottom w:w="90" w:type="dxa"/>
              <w:right w:w="100" w:type="dxa"/>
            </w:tcMar>
          </w:tcPr>
          <w:p w14:paraId="685BBAFB" w14:textId="77777777" w:rsidR="00346E25" w:rsidRDefault="00346E25" w:rsidP="00EE48A5">
            <w:pPr>
              <w:spacing w:after="0"/>
            </w:pPr>
          </w:p>
        </w:tc>
        <w:tc>
          <w:tcPr>
            <w:tcW w:w="5328" w:type="dxa"/>
            <w:shd w:val="clear" w:color="auto" w:fill="F3F6FA"/>
            <w:tcMar>
              <w:top w:w="90" w:type="dxa"/>
              <w:left w:w="100" w:type="dxa"/>
              <w:bottom w:w="90" w:type="dxa"/>
              <w:right w:w="100" w:type="dxa"/>
            </w:tcMar>
          </w:tcPr>
          <w:p w14:paraId="22210AD3" w14:textId="77777777" w:rsidR="00346E25" w:rsidRDefault="00000000" w:rsidP="00EE48A5">
            <w:pPr>
              <w:spacing w:after="0"/>
            </w:pPr>
            <w:r>
              <w:rPr>
                <w:color w:val="1E293B"/>
                <w:sz w:val="17"/>
              </w:rPr>
              <w:t>Resources / Documents</w:t>
            </w:r>
          </w:p>
        </w:tc>
      </w:tr>
      <w:tr w:rsidR="00346E25" w14:paraId="1AC24774" w14:textId="77777777">
        <w:trPr>
          <w:jc w:val="center"/>
        </w:trPr>
        <w:tc>
          <w:tcPr>
            <w:tcW w:w="4464" w:type="dxa"/>
            <w:tcMar>
              <w:top w:w="90" w:type="dxa"/>
              <w:left w:w="100" w:type="dxa"/>
              <w:bottom w:w="90" w:type="dxa"/>
              <w:right w:w="100" w:type="dxa"/>
            </w:tcMar>
          </w:tcPr>
          <w:p w14:paraId="3581FDF6" w14:textId="77777777" w:rsidR="00346E25" w:rsidRDefault="00346E25" w:rsidP="00EE48A5">
            <w:pPr>
              <w:spacing w:after="0"/>
            </w:pPr>
          </w:p>
        </w:tc>
        <w:tc>
          <w:tcPr>
            <w:tcW w:w="5328" w:type="dxa"/>
            <w:tcMar>
              <w:top w:w="90" w:type="dxa"/>
              <w:left w:w="100" w:type="dxa"/>
              <w:bottom w:w="90" w:type="dxa"/>
              <w:right w:w="100" w:type="dxa"/>
            </w:tcMar>
          </w:tcPr>
          <w:p w14:paraId="56F89D95" w14:textId="77777777" w:rsidR="00346E25" w:rsidRDefault="00000000" w:rsidP="00EE48A5">
            <w:pPr>
              <w:spacing w:after="0"/>
            </w:pPr>
            <w:r>
              <w:rPr>
                <w:color w:val="1E293B"/>
                <w:sz w:val="17"/>
              </w:rPr>
              <w:t>Directory</w:t>
            </w:r>
          </w:p>
        </w:tc>
      </w:tr>
      <w:tr w:rsidR="00346E25" w14:paraId="5AE6FB0D" w14:textId="77777777">
        <w:trPr>
          <w:jc w:val="center"/>
        </w:trPr>
        <w:tc>
          <w:tcPr>
            <w:tcW w:w="4464" w:type="dxa"/>
            <w:shd w:val="clear" w:color="auto" w:fill="F3F6FA"/>
            <w:tcMar>
              <w:top w:w="90" w:type="dxa"/>
              <w:left w:w="100" w:type="dxa"/>
              <w:bottom w:w="90" w:type="dxa"/>
              <w:right w:w="100" w:type="dxa"/>
            </w:tcMar>
          </w:tcPr>
          <w:p w14:paraId="2A3BFD51" w14:textId="77777777" w:rsidR="00346E25" w:rsidRDefault="00346E25" w:rsidP="00EE48A5">
            <w:pPr>
              <w:spacing w:after="0"/>
            </w:pPr>
          </w:p>
        </w:tc>
        <w:tc>
          <w:tcPr>
            <w:tcW w:w="5328" w:type="dxa"/>
            <w:shd w:val="clear" w:color="auto" w:fill="F3F6FA"/>
            <w:tcMar>
              <w:top w:w="90" w:type="dxa"/>
              <w:left w:w="100" w:type="dxa"/>
              <w:bottom w:w="90" w:type="dxa"/>
              <w:right w:w="100" w:type="dxa"/>
            </w:tcMar>
          </w:tcPr>
          <w:p w14:paraId="5A71CD8A" w14:textId="77777777" w:rsidR="00346E25" w:rsidRDefault="00000000" w:rsidP="00EE48A5">
            <w:pPr>
              <w:spacing w:after="0"/>
            </w:pPr>
            <w:r>
              <w:rPr>
                <w:color w:val="1E293B"/>
                <w:sz w:val="17"/>
              </w:rPr>
              <w:t>My Profile</w:t>
            </w:r>
          </w:p>
        </w:tc>
      </w:tr>
      <w:tr w:rsidR="00346E25" w14:paraId="0A210873" w14:textId="77777777">
        <w:trPr>
          <w:jc w:val="center"/>
        </w:trPr>
        <w:tc>
          <w:tcPr>
            <w:tcW w:w="4464" w:type="dxa"/>
            <w:tcMar>
              <w:top w:w="90" w:type="dxa"/>
              <w:left w:w="100" w:type="dxa"/>
              <w:bottom w:w="90" w:type="dxa"/>
              <w:right w:w="100" w:type="dxa"/>
            </w:tcMar>
          </w:tcPr>
          <w:p w14:paraId="6A3A0C58" w14:textId="77777777" w:rsidR="00346E25" w:rsidRDefault="00346E25" w:rsidP="00EE48A5">
            <w:pPr>
              <w:spacing w:after="0"/>
            </w:pPr>
          </w:p>
        </w:tc>
        <w:tc>
          <w:tcPr>
            <w:tcW w:w="5328" w:type="dxa"/>
            <w:tcMar>
              <w:top w:w="90" w:type="dxa"/>
              <w:left w:w="100" w:type="dxa"/>
              <w:bottom w:w="90" w:type="dxa"/>
              <w:right w:w="100" w:type="dxa"/>
            </w:tcMar>
          </w:tcPr>
          <w:p w14:paraId="4FF87804" w14:textId="77777777" w:rsidR="00346E25" w:rsidRDefault="00000000" w:rsidP="00EE48A5">
            <w:pPr>
              <w:spacing w:after="0"/>
            </w:pPr>
            <w:r>
              <w:rPr>
                <w:color w:val="1E293B"/>
                <w:sz w:val="17"/>
              </w:rPr>
              <w:t>Notifications</w:t>
            </w:r>
          </w:p>
        </w:tc>
      </w:tr>
    </w:tbl>
    <w:p w14:paraId="304DD2D5" w14:textId="77777777" w:rsidR="00346E25" w:rsidRDefault="00346E25">
      <w:pPr>
        <w:spacing w:after="40"/>
      </w:pPr>
    </w:p>
    <w:p w14:paraId="349E11EB" w14:textId="77777777" w:rsidR="00346E25" w:rsidRDefault="00000000">
      <w:pPr>
        <w:pStyle w:val="Heading1"/>
      </w:pPr>
      <w:r>
        <w:t>13. Core Data Model</w:t>
      </w:r>
    </w:p>
    <w:tbl>
      <w:tblPr>
        <w:tblStyle w:val="TableGrid"/>
        <w:tblW w:w="0" w:type="auto"/>
        <w:jc w:val="center"/>
        <w:tblLook w:val="04A0" w:firstRow="1" w:lastRow="0" w:firstColumn="1" w:lastColumn="0" w:noHBand="0" w:noVBand="1"/>
      </w:tblPr>
      <w:tblGrid>
        <w:gridCol w:w="2448"/>
        <w:gridCol w:w="7344"/>
      </w:tblGrid>
      <w:tr w:rsidR="00346E25" w14:paraId="7B0A8EFD" w14:textId="77777777">
        <w:trPr>
          <w:tblHeader/>
          <w:jc w:val="center"/>
        </w:trPr>
        <w:tc>
          <w:tcPr>
            <w:tcW w:w="2448" w:type="dxa"/>
            <w:shd w:val="clear" w:color="auto" w:fill="083378"/>
            <w:tcMar>
              <w:top w:w="90" w:type="dxa"/>
              <w:left w:w="100" w:type="dxa"/>
              <w:bottom w:w="90" w:type="dxa"/>
              <w:right w:w="100" w:type="dxa"/>
            </w:tcMar>
            <w:vAlign w:val="center"/>
          </w:tcPr>
          <w:p w14:paraId="2F22245C" w14:textId="77777777" w:rsidR="00346E25" w:rsidRDefault="00000000" w:rsidP="00EE48A5">
            <w:pPr>
              <w:spacing w:after="0"/>
            </w:pPr>
            <w:r>
              <w:rPr>
                <w:b/>
                <w:color w:val="FFFFFF"/>
                <w:sz w:val="18"/>
              </w:rPr>
              <w:t>Table / Object</w:t>
            </w:r>
          </w:p>
        </w:tc>
        <w:tc>
          <w:tcPr>
            <w:tcW w:w="7344" w:type="dxa"/>
            <w:shd w:val="clear" w:color="auto" w:fill="083378"/>
            <w:tcMar>
              <w:top w:w="90" w:type="dxa"/>
              <w:left w:w="100" w:type="dxa"/>
              <w:bottom w:w="90" w:type="dxa"/>
              <w:right w:w="100" w:type="dxa"/>
            </w:tcMar>
            <w:vAlign w:val="center"/>
          </w:tcPr>
          <w:p w14:paraId="4BD9BBE8" w14:textId="77777777" w:rsidR="00346E25" w:rsidRDefault="00000000" w:rsidP="00EE48A5">
            <w:pPr>
              <w:spacing w:after="0"/>
            </w:pPr>
            <w:r>
              <w:rPr>
                <w:b/>
                <w:color w:val="FFFFFF"/>
                <w:sz w:val="18"/>
              </w:rPr>
              <w:t>Important Fields</w:t>
            </w:r>
          </w:p>
        </w:tc>
      </w:tr>
      <w:tr w:rsidR="00346E25" w14:paraId="12A5EA26" w14:textId="77777777">
        <w:trPr>
          <w:jc w:val="center"/>
        </w:trPr>
        <w:tc>
          <w:tcPr>
            <w:tcW w:w="2448" w:type="dxa"/>
            <w:tcMar>
              <w:top w:w="90" w:type="dxa"/>
              <w:left w:w="100" w:type="dxa"/>
              <w:bottom w:w="90" w:type="dxa"/>
              <w:right w:w="100" w:type="dxa"/>
            </w:tcMar>
          </w:tcPr>
          <w:p w14:paraId="5F1C8CB3" w14:textId="77777777" w:rsidR="00346E25" w:rsidRDefault="00000000" w:rsidP="00EE48A5">
            <w:pPr>
              <w:spacing w:after="0"/>
            </w:pPr>
            <w:r>
              <w:rPr>
                <w:color w:val="1E293B"/>
                <w:sz w:val="17"/>
              </w:rPr>
              <w:t>users</w:t>
            </w:r>
          </w:p>
        </w:tc>
        <w:tc>
          <w:tcPr>
            <w:tcW w:w="7344" w:type="dxa"/>
            <w:tcMar>
              <w:top w:w="90" w:type="dxa"/>
              <w:left w:w="100" w:type="dxa"/>
              <w:bottom w:w="90" w:type="dxa"/>
              <w:right w:w="100" w:type="dxa"/>
            </w:tcMar>
          </w:tcPr>
          <w:p w14:paraId="654E948E" w14:textId="77777777" w:rsidR="00346E25" w:rsidRDefault="00000000" w:rsidP="00EE48A5">
            <w:pPr>
              <w:spacing w:after="0"/>
            </w:pPr>
            <w:r>
              <w:rPr>
                <w:color w:val="1E293B"/>
                <w:sz w:val="17"/>
              </w:rPr>
              <w:t>id, email/phone, password/auth provider, account_status, last_login, 2FA fields</w:t>
            </w:r>
          </w:p>
        </w:tc>
      </w:tr>
      <w:tr w:rsidR="00346E25" w14:paraId="53469B81" w14:textId="77777777">
        <w:trPr>
          <w:jc w:val="center"/>
        </w:trPr>
        <w:tc>
          <w:tcPr>
            <w:tcW w:w="2448" w:type="dxa"/>
            <w:shd w:val="clear" w:color="auto" w:fill="F3F6FA"/>
            <w:tcMar>
              <w:top w:w="90" w:type="dxa"/>
              <w:left w:w="100" w:type="dxa"/>
              <w:bottom w:w="90" w:type="dxa"/>
              <w:right w:w="100" w:type="dxa"/>
            </w:tcMar>
          </w:tcPr>
          <w:p w14:paraId="02147020" w14:textId="77777777" w:rsidR="00346E25" w:rsidRDefault="00000000" w:rsidP="00EE48A5">
            <w:pPr>
              <w:spacing w:after="0"/>
            </w:pPr>
            <w:r>
              <w:rPr>
                <w:color w:val="1E293B"/>
                <w:sz w:val="17"/>
              </w:rPr>
              <w:t>members</w:t>
            </w:r>
          </w:p>
        </w:tc>
        <w:tc>
          <w:tcPr>
            <w:tcW w:w="7344" w:type="dxa"/>
            <w:shd w:val="clear" w:color="auto" w:fill="F3F6FA"/>
            <w:tcMar>
              <w:top w:w="90" w:type="dxa"/>
              <w:left w:w="100" w:type="dxa"/>
              <w:bottom w:w="90" w:type="dxa"/>
              <w:right w:w="100" w:type="dxa"/>
            </w:tcMar>
          </w:tcPr>
          <w:p w14:paraId="651E3791" w14:textId="77777777" w:rsidR="00346E25" w:rsidRDefault="00000000" w:rsidP="00EE48A5">
            <w:pPr>
              <w:spacing w:after="0"/>
            </w:pPr>
            <w:r>
              <w:rPr>
                <w:color w:val="1E293B"/>
                <w:sz w:val="17"/>
              </w:rPr>
              <w:t>id, user_id nullable, principal_member_id nullable, is_principal, relationship, names, DOB, contacts, branch/lineage, member_status, registration_date</w:t>
            </w:r>
          </w:p>
        </w:tc>
      </w:tr>
      <w:tr w:rsidR="00346E25" w14:paraId="5E9C460E" w14:textId="77777777">
        <w:trPr>
          <w:jc w:val="center"/>
        </w:trPr>
        <w:tc>
          <w:tcPr>
            <w:tcW w:w="2448" w:type="dxa"/>
            <w:tcMar>
              <w:top w:w="90" w:type="dxa"/>
              <w:left w:w="100" w:type="dxa"/>
              <w:bottom w:w="90" w:type="dxa"/>
              <w:right w:w="100" w:type="dxa"/>
            </w:tcMar>
          </w:tcPr>
          <w:p w14:paraId="56C88EEF" w14:textId="77777777" w:rsidR="00346E25" w:rsidRDefault="00000000" w:rsidP="00EE48A5">
            <w:pPr>
              <w:spacing w:after="0"/>
            </w:pPr>
            <w:r>
              <w:rPr>
                <w:color w:val="1E293B"/>
                <w:sz w:val="17"/>
              </w:rPr>
              <w:t>profile_visibility</w:t>
            </w:r>
          </w:p>
        </w:tc>
        <w:tc>
          <w:tcPr>
            <w:tcW w:w="7344" w:type="dxa"/>
            <w:tcMar>
              <w:top w:w="90" w:type="dxa"/>
              <w:left w:w="100" w:type="dxa"/>
              <w:bottom w:w="90" w:type="dxa"/>
              <w:right w:w="100" w:type="dxa"/>
            </w:tcMar>
          </w:tcPr>
          <w:p w14:paraId="67205651" w14:textId="77777777" w:rsidR="00346E25" w:rsidRDefault="00000000" w:rsidP="00EE48A5">
            <w:pPr>
              <w:spacing w:after="0"/>
            </w:pPr>
            <w:r>
              <w:rPr>
                <w:color w:val="1E293B"/>
                <w:sz w:val="17"/>
              </w:rPr>
              <w:t>member_id, visible_to_members, allowed_fields, approved_by_principal_id, updated_at</w:t>
            </w:r>
          </w:p>
        </w:tc>
      </w:tr>
      <w:tr w:rsidR="00346E25" w14:paraId="2180A121" w14:textId="77777777">
        <w:trPr>
          <w:jc w:val="center"/>
        </w:trPr>
        <w:tc>
          <w:tcPr>
            <w:tcW w:w="2448" w:type="dxa"/>
            <w:shd w:val="clear" w:color="auto" w:fill="F3F6FA"/>
            <w:tcMar>
              <w:top w:w="90" w:type="dxa"/>
              <w:left w:w="100" w:type="dxa"/>
              <w:bottom w:w="90" w:type="dxa"/>
              <w:right w:w="100" w:type="dxa"/>
            </w:tcMar>
          </w:tcPr>
          <w:p w14:paraId="2C385EC1" w14:textId="77777777" w:rsidR="00346E25" w:rsidRDefault="00000000" w:rsidP="00EE48A5">
            <w:pPr>
              <w:spacing w:after="0"/>
            </w:pPr>
            <w:r>
              <w:rPr>
                <w:color w:val="1E293B"/>
                <w:sz w:val="17"/>
              </w:rPr>
              <w:t>roles / permissions</w:t>
            </w:r>
          </w:p>
        </w:tc>
        <w:tc>
          <w:tcPr>
            <w:tcW w:w="7344" w:type="dxa"/>
            <w:shd w:val="clear" w:color="auto" w:fill="F3F6FA"/>
            <w:tcMar>
              <w:top w:w="90" w:type="dxa"/>
              <w:left w:w="100" w:type="dxa"/>
              <w:bottom w:w="90" w:type="dxa"/>
              <w:right w:w="100" w:type="dxa"/>
            </w:tcMar>
          </w:tcPr>
          <w:p w14:paraId="0997D986" w14:textId="77777777" w:rsidR="00346E25" w:rsidRDefault="00000000" w:rsidP="00EE48A5">
            <w:pPr>
              <w:spacing w:after="0"/>
            </w:pPr>
            <w:r>
              <w:rPr>
                <w:color w:val="1E293B"/>
                <w:sz w:val="17"/>
              </w:rPr>
              <w:t>role, permission, scope, active dates</w:t>
            </w:r>
          </w:p>
        </w:tc>
      </w:tr>
      <w:tr w:rsidR="00346E25" w14:paraId="0F3C2822" w14:textId="77777777">
        <w:trPr>
          <w:jc w:val="center"/>
        </w:trPr>
        <w:tc>
          <w:tcPr>
            <w:tcW w:w="2448" w:type="dxa"/>
            <w:tcMar>
              <w:top w:w="90" w:type="dxa"/>
              <w:left w:w="100" w:type="dxa"/>
              <w:bottom w:w="90" w:type="dxa"/>
              <w:right w:w="100" w:type="dxa"/>
            </w:tcMar>
          </w:tcPr>
          <w:p w14:paraId="5EB23259" w14:textId="77777777" w:rsidR="00346E25" w:rsidRDefault="00000000" w:rsidP="00EE48A5">
            <w:pPr>
              <w:spacing w:after="0"/>
            </w:pPr>
            <w:r>
              <w:rPr>
                <w:color w:val="1E293B"/>
                <w:sz w:val="17"/>
              </w:rPr>
              <w:t>payments</w:t>
            </w:r>
          </w:p>
        </w:tc>
        <w:tc>
          <w:tcPr>
            <w:tcW w:w="7344" w:type="dxa"/>
            <w:tcMar>
              <w:top w:w="90" w:type="dxa"/>
              <w:left w:w="100" w:type="dxa"/>
              <w:bottom w:w="90" w:type="dxa"/>
              <w:right w:w="100" w:type="dxa"/>
            </w:tcMar>
          </w:tcPr>
          <w:p w14:paraId="7542657B" w14:textId="77777777" w:rsidR="00346E25" w:rsidRDefault="00000000" w:rsidP="00EE48A5">
            <w:pPr>
              <w:spacing w:after="0"/>
            </w:pPr>
            <w:r>
              <w:rPr>
                <w:color w:val="1E293B"/>
                <w:sz w:val="17"/>
              </w:rPr>
              <w:t>member_id, principal_member_id, amount, purpose_id, method, reference, date, proof, verification_status, verified_by</w:t>
            </w:r>
          </w:p>
        </w:tc>
      </w:tr>
      <w:tr w:rsidR="00346E25" w14:paraId="606D133A" w14:textId="77777777">
        <w:trPr>
          <w:jc w:val="center"/>
        </w:trPr>
        <w:tc>
          <w:tcPr>
            <w:tcW w:w="2448" w:type="dxa"/>
            <w:shd w:val="clear" w:color="auto" w:fill="F3F6FA"/>
            <w:tcMar>
              <w:top w:w="90" w:type="dxa"/>
              <w:left w:w="100" w:type="dxa"/>
              <w:bottom w:w="90" w:type="dxa"/>
              <w:right w:w="100" w:type="dxa"/>
            </w:tcMar>
          </w:tcPr>
          <w:p w14:paraId="11DC4AFD" w14:textId="77777777" w:rsidR="00346E25" w:rsidRDefault="00000000" w:rsidP="00EE48A5">
            <w:pPr>
              <w:spacing w:after="0"/>
            </w:pPr>
            <w:r>
              <w:rPr>
                <w:color w:val="1E293B"/>
                <w:sz w:val="17"/>
              </w:rPr>
              <w:t>payment_purposes</w:t>
            </w:r>
          </w:p>
        </w:tc>
        <w:tc>
          <w:tcPr>
            <w:tcW w:w="7344" w:type="dxa"/>
            <w:shd w:val="clear" w:color="auto" w:fill="F3F6FA"/>
            <w:tcMar>
              <w:top w:w="90" w:type="dxa"/>
              <w:left w:w="100" w:type="dxa"/>
              <w:bottom w:w="90" w:type="dxa"/>
              <w:right w:w="100" w:type="dxa"/>
            </w:tcMar>
          </w:tcPr>
          <w:p w14:paraId="4B358CF3" w14:textId="77777777" w:rsidR="00346E25" w:rsidRDefault="00000000" w:rsidP="00EE48A5">
            <w:pPr>
              <w:spacing w:after="0"/>
            </w:pPr>
            <w:r>
              <w:rPr>
                <w:color w:val="1E293B"/>
                <w:sz w:val="17"/>
              </w:rPr>
              <w:t>code, label, active, sort_order, accounting_category</w:t>
            </w:r>
          </w:p>
        </w:tc>
      </w:tr>
      <w:tr w:rsidR="00346E25" w14:paraId="22DA6950" w14:textId="77777777">
        <w:trPr>
          <w:jc w:val="center"/>
        </w:trPr>
        <w:tc>
          <w:tcPr>
            <w:tcW w:w="2448" w:type="dxa"/>
            <w:tcMar>
              <w:top w:w="90" w:type="dxa"/>
              <w:left w:w="100" w:type="dxa"/>
              <w:bottom w:w="90" w:type="dxa"/>
              <w:right w:w="100" w:type="dxa"/>
            </w:tcMar>
          </w:tcPr>
          <w:p w14:paraId="538786D0" w14:textId="77777777" w:rsidR="00346E25" w:rsidRDefault="00000000" w:rsidP="00EE48A5">
            <w:pPr>
              <w:spacing w:after="0"/>
            </w:pPr>
            <w:r>
              <w:rPr>
                <w:color w:val="1E293B"/>
                <w:sz w:val="17"/>
              </w:rPr>
              <w:t>fund_allocations</w:t>
            </w:r>
          </w:p>
        </w:tc>
        <w:tc>
          <w:tcPr>
            <w:tcW w:w="7344" w:type="dxa"/>
            <w:tcMar>
              <w:top w:w="90" w:type="dxa"/>
              <w:left w:w="100" w:type="dxa"/>
              <w:bottom w:w="90" w:type="dxa"/>
              <w:right w:w="100" w:type="dxa"/>
            </w:tcMar>
          </w:tcPr>
          <w:p w14:paraId="114BC53D" w14:textId="77777777" w:rsidR="00346E25" w:rsidRDefault="00000000" w:rsidP="00EE48A5">
            <w:pPr>
              <w:spacing w:after="0"/>
            </w:pPr>
            <w:r>
              <w:rPr>
                <w:color w:val="1E293B"/>
                <w:sz w:val="17"/>
              </w:rPr>
              <w:t>payment_id or period, fund bucket, percentage/amount, rule_version</w:t>
            </w:r>
          </w:p>
        </w:tc>
      </w:tr>
      <w:tr w:rsidR="00346E25" w14:paraId="2638709C" w14:textId="77777777">
        <w:trPr>
          <w:jc w:val="center"/>
        </w:trPr>
        <w:tc>
          <w:tcPr>
            <w:tcW w:w="2448" w:type="dxa"/>
            <w:shd w:val="clear" w:color="auto" w:fill="F3F6FA"/>
            <w:tcMar>
              <w:top w:w="90" w:type="dxa"/>
              <w:left w:w="100" w:type="dxa"/>
              <w:bottom w:w="90" w:type="dxa"/>
              <w:right w:w="100" w:type="dxa"/>
            </w:tcMar>
          </w:tcPr>
          <w:p w14:paraId="3006E5B9" w14:textId="77777777" w:rsidR="00346E25" w:rsidRDefault="00000000" w:rsidP="00EE48A5">
            <w:pPr>
              <w:spacing w:after="0"/>
            </w:pPr>
            <w:r>
              <w:rPr>
                <w:color w:val="1E293B"/>
                <w:sz w:val="17"/>
              </w:rPr>
              <w:t>activities / events</w:t>
            </w:r>
          </w:p>
        </w:tc>
        <w:tc>
          <w:tcPr>
            <w:tcW w:w="7344" w:type="dxa"/>
            <w:shd w:val="clear" w:color="auto" w:fill="F3F6FA"/>
            <w:tcMar>
              <w:top w:w="90" w:type="dxa"/>
              <w:left w:w="100" w:type="dxa"/>
              <w:bottom w:w="90" w:type="dxa"/>
              <w:right w:w="100" w:type="dxa"/>
            </w:tcMar>
          </w:tcPr>
          <w:p w14:paraId="13A7C4E0" w14:textId="77777777" w:rsidR="00346E25" w:rsidRDefault="00000000" w:rsidP="00EE48A5">
            <w:pPr>
              <w:spacing w:after="0"/>
            </w:pPr>
            <w:r>
              <w:rPr>
                <w:color w:val="1E293B"/>
                <w:sz w:val="17"/>
              </w:rPr>
              <w:t>type, title, datetime, venue, audience, organizer, description, status</w:t>
            </w:r>
          </w:p>
        </w:tc>
      </w:tr>
      <w:tr w:rsidR="00346E25" w14:paraId="1C95718E" w14:textId="77777777">
        <w:trPr>
          <w:jc w:val="center"/>
        </w:trPr>
        <w:tc>
          <w:tcPr>
            <w:tcW w:w="2448" w:type="dxa"/>
            <w:tcMar>
              <w:top w:w="90" w:type="dxa"/>
              <w:left w:w="100" w:type="dxa"/>
              <w:bottom w:w="90" w:type="dxa"/>
              <w:right w:w="100" w:type="dxa"/>
            </w:tcMar>
          </w:tcPr>
          <w:p w14:paraId="5E44E317" w14:textId="77777777" w:rsidR="00346E25" w:rsidRDefault="00000000" w:rsidP="00EE48A5">
            <w:pPr>
              <w:spacing w:after="0"/>
            </w:pPr>
            <w:r>
              <w:rPr>
                <w:color w:val="1E293B"/>
                <w:sz w:val="17"/>
              </w:rPr>
              <w:t>resources</w:t>
            </w:r>
          </w:p>
        </w:tc>
        <w:tc>
          <w:tcPr>
            <w:tcW w:w="7344" w:type="dxa"/>
            <w:tcMar>
              <w:top w:w="90" w:type="dxa"/>
              <w:left w:w="100" w:type="dxa"/>
              <w:bottom w:w="90" w:type="dxa"/>
              <w:right w:w="100" w:type="dxa"/>
            </w:tcMar>
          </w:tcPr>
          <w:p w14:paraId="13C8E211" w14:textId="77777777" w:rsidR="00346E25" w:rsidRDefault="00000000" w:rsidP="00EE48A5">
            <w:pPr>
              <w:spacing w:after="0"/>
            </w:pPr>
            <w:r>
              <w:rPr>
                <w:color w:val="1E293B"/>
                <w:sz w:val="17"/>
              </w:rPr>
              <w:t>title, category, file, version, visibility, owner, related_entity, archive status</w:t>
            </w:r>
          </w:p>
        </w:tc>
      </w:tr>
      <w:tr w:rsidR="00346E25" w14:paraId="67DF648B" w14:textId="77777777">
        <w:trPr>
          <w:jc w:val="center"/>
        </w:trPr>
        <w:tc>
          <w:tcPr>
            <w:tcW w:w="2448" w:type="dxa"/>
            <w:shd w:val="clear" w:color="auto" w:fill="F3F6FA"/>
            <w:tcMar>
              <w:top w:w="90" w:type="dxa"/>
              <w:left w:w="100" w:type="dxa"/>
              <w:bottom w:w="90" w:type="dxa"/>
              <w:right w:w="100" w:type="dxa"/>
            </w:tcMar>
          </w:tcPr>
          <w:p w14:paraId="2C322416" w14:textId="77777777" w:rsidR="00346E25" w:rsidRDefault="00000000" w:rsidP="00EE48A5">
            <w:pPr>
              <w:spacing w:after="0"/>
            </w:pPr>
            <w:r>
              <w:rPr>
                <w:color w:val="1E293B"/>
                <w:sz w:val="17"/>
              </w:rPr>
              <w:t>projects</w:t>
            </w:r>
          </w:p>
        </w:tc>
        <w:tc>
          <w:tcPr>
            <w:tcW w:w="7344" w:type="dxa"/>
            <w:shd w:val="clear" w:color="auto" w:fill="F3F6FA"/>
            <w:tcMar>
              <w:top w:w="90" w:type="dxa"/>
              <w:left w:w="100" w:type="dxa"/>
              <w:bottom w:w="90" w:type="dxa"/>
              <w:right w:w="100" w:type="dxa"/>
            </w:tcMar>
          </w:tcPr>
          <w:p w14:paraId="1A9F2F1E" w14:textId="77777777" w:rsidR="00346E25" w:rsidRDefault="00000000" w:rsidP="00EE48A5">
            <w:pPr>
              <w:spacing w:after="0"/>
            </w:pPr>
            <w:r>
              <w:rPr>
                <w:color w:val="1E293B"/>
                <w:sz w:val="17"/>
              </w:rPr>
              <w:t>name, description, status, budget summary, dates, owners</w:t>
            </w:r>
          </w:p>
        </w:tc>
      </w:tr>
      <w:tr w:rsidR="00346E25" w14:paraId="55DEEAD4" w14:textId="77777777">
        <w:trPr>
          <w:jc w:val="center"/>
        </w:trPr>
        <w:tc>
          <w:tcPr>
            <w:tcW w:w="2448" w:type="dxa"/>
            <w:tcMar>
              <w:top w:w="90" w:type="dxa"/>
              <w:left w:w="100" w:type="dxa"/>
              <w:bottom w:w="90" w:type="dxa"/>
              <w:right w:w="100" w:type="dxa"/>
            </w:tcMar>
          </w:tcPr>
          <w:p w14:paraId="00210FC0" w14:textId="77777777" w:rsidR="00346E25" w:rsidRDefault="00000000" w:rsidP="00EE48A5">
            <w:pPr>
              <w:spacing w:after="0"/>
            </w:pPr>
            <w:r>
              <w:rPr>
                <w:color w:val="1E293B"/>
                <w:sz w:val="17"/>
              </w:rPr>
              <w:lastRenderedPageBreak/>
              <w:t>welfare_requests</w:t>
            </w:r>
          </w:p>
        </w:tc>
        <w:tc>
          <w:tcPr>
            <w:tcW w:w="7344" w:type="dxa"/>
            <w:tcMar>
              <w:top w:w="90" w:type="dxa"/>
              <w:left w:w="100" w:type="dxa"/>
              <w:bottom w:w="90" w:type="dxa"/>
              <w:right w:w="100" w:type="dxa"/>
            </w:tcMar>
          </w:tcPr>
          <w:p w14:paraId="0F65F7C5" w14:textId="77777777" w:rsidR="00346E25" w:rsidRDefault="00000000" w:rsidP="00EE48A5">
            <w:pPr>
              <w:spacing w:after="0"/>
            </w:pPr>
            <w:r>
              <w:rPr>
                <w:color w:val="1E293B"/>
                <w:sz w:val="17"/>
              </w:rPr>
              <w:t>requester, beneficiary, category, amount/support, status, approvals, confidentiality level</w:t>
            </w:r>
          </w:p>
        </w:tc>
      </w:tr>
      <w:tr w:rsidR="00346E25" w14:paraId="5ED59760" w14:textId="77777777">
        <w:trPr>
          <w:jc w:val="center"/>
        </w:trPr>
        <w:tc>
          <w:tcPr>
            <w:tcW w:w="2448" w:type="dxa"/>
            <w:shd w:val="clear" w:color="auto" w:fill="F3F6FA"/>
            <w:tcMar>
              <w:top w:w="90" w:type="dxa"/>
              <w:left w:w="100" w:type="dxa"/>
              <w:bottom w:w="90" w:type="dxa"/>
              <w:right w:w="100" w:type="dxa"/>
            </w:tcMar>
          </w:tcPr>
          <w:p w14:paraId="63E399F1" w14:textId="77777777" w:rsidR="00346E25" w:rsidRDefault="00000000" w:rsidP="00EE48A5">
            <w:pPr>
              <w:spacing w:after="0"/>
            </w:pPr>
            <w:r>
              <w:rPr>
                <w:color w:val="1E293B"/>
                <w:sz w:val="17"/>
              </w:rPr>
              <w:t>audit_logs</w:t>
            </w:r>
          </w:p>
        </w:tc>
        <w:tc>
          <w:tcPr>
            <w:tcW w:w="7344" w:type="dxa"/>
            <w:shd w:val="clear" w:color="auto" w:fill="F3F6FA"/>
            <w:tcMar>
              <w:top w:w="90" w:type="dxa"/>
              <w:left w:w="100" w:type="dxa"/>
              <w:bottom w:w="90" w:type="dxa"/>
              <w:right w:w="100" w:type="dxa"/>
            </w:tcMar>
          </w:tcPr>
          <w:p w14:paraId="2D95972E" w14:textId="77777777" w:rsidR="00346E25" w:rsidRDefault="00000000" w:rsidP="00EE48A5">
            <w:pPr>
              <w:spacing w:after="0"/>
            </w:pPr>
            <w:r>
              <w:rPr>
                <w:color w:val="1E293B"/>
                <w:sz w:val="17"/>
              </w:rPr>
              <w:t>actor, action, entity, old_value/new_value summary, timestamp, IP/device where appropriate</w:t>
            </w:r>
          </w:p>
        </w:tc>
      </w:tr>
    </w:tbl>
    <w:p w14:paraId="431D2BA5" w14:textId="77777777" w:rsidR="00346E25" w:rsidRDefault="00346E25">
      <w:pPr>
        <w:spacing w:after="40"/>
      </w:pPr>
    </w:p>
    <w:p w14:paraId="512036C0" w14:textId="77777777" w:rsidR="00346E25" w:rsidRDefault="00000000">
      <w:pPr>
        <w:pStyle w:val="Heading1"/>
      </w:pPr>
      <w:r>
        <w:t>14. Key Business Rules / Acceptance Criteria</w:t>
      </w:r>
    </w:p>
    <w:p w14:paraId="5BE14D79" w14:textId="77777777" w:rsidR="00346E25" w:rsidRDefault="00000000">
      <w:pPr>
        <w:pStyle w:val="ListBullet"/>
      </w:pPr>
      <w:r>
        <w:t>Admin is the only role that can assign or remove Principal Member status.</w:t>
      </w:r>
    </w:p>
    <w:p w14:paraId="6D66001C" w14:textId="77777777" w:rsidR="00346E25" w:rsidRDefault="00000000">
      <w:pPr>
        <w:pStyle w:val="ListBullet"/>
      </w:pPr>
      <w:r>
        <w:t>The “Add Member” function is unavailable to non-principal members.</w:t>
      </w:r>
    </w:p>
    <w:p w14:paraId="7D1F1440" w14:textId="77777777" w:rsidR="00346E25" w:rsidRDefault="00000000">
      <w:pPr>
        <w:pStyle w:val="ListBullet"/>
      </w:pPr>
      <w:r>
        <w:t>Every attached member must resolve to exactly one Principal Member at any point in time.</w:t>
      </w:r>
    </w:p>
    <w:p w14:paraId="2C58D29D" w14:textId="77777777" w:rsidR="00346E25" w:rsidRDefault="00000000">
      <w:pPr>
        <w:pStyle w:val="ListBullet"/>
      </w:pPr>
      <w:r>
        <w:t>Children/dependents are stored under a Principal Member and do not automatically receive login accounts.</w:t>
      </w:r>
    </w:p>
    <w:p w14:paraId="66949225" w14:textId="77777777" w:rsidR="00346E25" w:rsidRDefault="00000000">
      <w:pPr>
        <w:pStyle w:val="ListBullet"/>
      </w:pPr>
      <w:r>
        <w:t>Attached-member profile pages are hidden by default and become visible only after Principal Member permission, subject to child/privacy restrictions.</w:t>
      </w:r>
    </w:p>
    <w:p w14:paraId="6CB78FB9" w14:textId="77777777" w:rsidR="00346E25" w:rsidRDefault="00000000">
      <w:pPr>
        <w:pStyle w:val="ListBullet"/>
      </w:pPr>
      <w:r>
        <w:t>Unregistered or inactive users cannot view “Today’s Activities” or other private activity feeds.</w:t>
      </w:r>
    </w:p>
    <w:p w14:paraId="591196D4" w14:textId="77777777" w:rsidR="00346E25" w:rsidRDefault="00000000">
      <w:pPr>
        <w:pStyle w:val="ListBullet"/>
      </w:pPr>
      <w:r>
        <w:t>Every payment requires a purpose selected from the active dropdown list.</w:t>
      </w:r>
    </w:p>
    <w:p w14:paraId="12D42F24" w14:textId="77777777" w:rsidR="00346E25" w:rsidRDefault="00000000">
      <w:pPr>
        <w:pStyle w:val="ListBullet"/>
      </w:pPr>
      <w:r>
        <w:t>Payment destination details are pulled from the active Alubonets finance setting.</w:t>
      </w:r>
    </w:p>
    <w:p w14:paraId="71212FAC" w14:textId="77777777" w:rsidR="00346E25" w:rsidRDefault="00000000">
      <w:pPr>
        <w:pStyle w:val="ListBullet"/>
      </w:pPr>
      <w:r>
        <w:t>Payments can be verified/rejected only by authorized finance roles and each action is audited.</w:t>
      </w:r>
    </w:p>
    <w:p w14:paraId="212ED126" w14:textId="77777777" w:rsidR="00346E25" w:rsidRDefault="00000000">
      <w:pPr>
        <w:pStyle w:val="ListBullet"/>
      </w:pPr>
      <w:r>
        <w:t>Resources support category, visibility, version, search and access-control metadata.</w:t>
      </w:r>
    </w:p>
    <w:p w14:paraId="1C1A556E" w14:textId="77777777" w:rsidR="00346E25" w:rsidRDefault="00000000">
      <w:pPr>
        <w:pStyle w:val="ListBullet"/>
      </w:pPr>
      <w:r>
        <w:t>Important governance and finance documents cannot be permanently overwritten without version/history retention.</w:t>
      </w:r>
    </w:p>
    <w:p w14:paraId="394C2066" w14:textId="77777777" w:rsidR="00346E25" w:rsidRDefault="00000000">
      <w:pPr>
        <w:pStyle w:val="ListBullet"/>
      </w:pPr>
      <w:r>
        <w:t>Role-based access is enforced server-side, not only by hiding menu items in the browser.</w:t>
      </w:r>
    </w:p>
    <w:p w14:paraId="3883AED0" w14:textId="77777777" w:rsidR="00346E25" w:rsidRDefault="00000000">
      <w:pPr>
        <w:pStyle w:val="ListBullet"/>
      </w:pPr>
      <w:r>
        <w:t>Authentication is production-ready before launch; the blueprint’s “any email/password” preview behavior must not remain in production.</w:t>
      </w:r>
    </w:p>
    <w:p w14:paraId="2ED63F86" w14:textId="77777777" w:rsidR="00346E25" w:rsidRDefault="00000000">
      <w:pPr>
        <w:pStyle w:val="ListBullet"/>
      </w:pPr>
      <w:r>
        <w:t>Mobile responsiveness and accessibility should be completed before production deployment, consistent with the blueprint’s stated plan.</w:t>
      </w:r>
    </w:p>
    <w:p w14:paraId="6C4FC8F9" w14:textId="77777777" w:rsidR="00346E25" w:rsidRDefault="00000000">
      <w:pPr>
        <w:pStyle w:val="Heading1"/>
      </w:pPr>
      <w:r>
        <w:t>15. Security and Data Protection Requirements</w:t>
      </w:r>
    </w:p>
    <w:p w14:paraId="4BDDFBBB" w14:textId="77777777" w:rsidR="00346E25" w:rsidRDefault="00000000">
      <w:pPr>
        <w:pStyle w:val="ListBullet"/>
      </w:pPr>
      <w:r>
        <w:t>Use secure authentication, password hashing, email/phone verification and optional/required two-factor authentication for privileged roles.</w:t>
      </w:r>
    </w:p>
    <w:p w14:paraId="1E0F17C4" w14:textId="77777777" w:rsidR="00346E25" w:rsidRDefault="00000000">
      <w:pPr>
        <w:pStyle w:val="ListBullet"/>
      </w:pPr>
      <w:r>
        <w:t>Enforce least-privilege role permissions at API/backend level.</w:t>
      </w:r>
    </w:p>
    <w:p w14:paraId="440F8415" w14:textId="77777777" w:rsidR="00346E25" w:rsidRDefault="00000000">
      <w:pPr>
        <w:pStyle w:val="ListBullet"/>
      </w:pPr>
      <w:r>
        <w:t>Encrypt traffic using HTTPS; protect uploaded files with authorized access checks.</w:t>
      </w:r>
    </w:p>
    <w:p w14:paraId="224AF737" w14:textId="77777777" w:rsidR="00346E25" w:rsidRDefault="00000000">
      <w:pPr>
        <w:pStyle w:val="ListBullet"/>
      </w:pPr>
      <w:r>
        <w:t>Keep audit logs for member changes, role changes, profile-visibility changes, finance actions and document administration.</w:t>
      </w:r>
    </w:p>
    <w:p w14:paraId="30FACDCD" w14:textId="77777777" w:rsidR="00346E25" w:rsidRDefault="00000000">
      <w:pPr>
        <w:pStyle w:val="ListBullet"/>
      </w:pPr>
      <w:r>
        <w:t>Provide session timeout, account lock/rate limiting and secure password reset.</w:t>
      </w:r>
    </w:p>
    <w:p w14:paraId="20B5FCA1" w14:textId="77777777" w:rsidR="00346E25" w:rsidRDefault="00000000">
      <w:pPr>
        <w:pStyle w:val="ListBullet"/>
      </w:pPr>
      <w:r>
        <w:t>Back up database and document storage; document restoration procedures.</w:t>
      </w:r>
    </w:p>
    <w:p w14:paraId="00A96716" w14:textId="77777777" w:rsidR="00346E25" w:rsidRDefault="00000000">
      <w:pPr>
        <w:pStyle w:val="ListBullet"/>
      </w:pPr>
      <w:r>
        <w:t>Avoid exposing member PII in public pages, URLs, logs or downloadable reports without authorization.</w:t>
      </w:r>
    </w:p>
    <w:p w14:paraId="7DE46C1D" w14:textId="77777777" w:rsidR="00346E25" w:rsidRDefault="00000000">
      <w:pPr>
        <w:pStyle w:val="ListBullet"/>
      </w:pPr>
      <w:r>
        <w:t>For child/dependent information, collect only necessary data and default to restricted visibility.</w:t>
      </w:r>
    </w:p>
    <w:p w14:paraId="3F148C6C" w14:textId="77777777" w:rsidR="00346E25" w:rsidRDefault="00000000">
      <w:pPr>
        <w:pStyle w:val="Heading1"/>
      </w:pPr>
      <w:r>
        <w:t>16. Developer Implementation Priority</w:t>
      </w:r>
    </w:p>
    <w:tbl>
      <w:tblPr>
        <w:tblStyle w:val="TableGrid"/>
        <w:tblW w:w="0" w:type="auto"/>
        <w:jc w:val="center"/>
        <w:tblLook w:val="04A0" w:firstRow="1" w:lastRow="0" w:firstColumn="1" w:lastColumn="0" w:noHBand="0" w:noVBand="1"/>
      </w:tblPr>
      <w:tblGrid>
        <w:gridCol w:w="2088"/>
        <w:gridCol w:w="7704"/>
      </w:tblGrid>
      <w:tr w:rsidR="00346E25" w14:paraId="01D3B7F3" w14:textId="77777777">
        <w:trPr>
          <w:tblHeader/>
          <w:jc w:val="center"/>
        </w:trPr>
        <w:tc>
          <w:tcPr>
            <w:tcW w:w="2088" w:type="dxa"/>
            <w:shd w:val="clear" w:color="auto" w:fill="083378"/>
            <w:tcMar>
              <w:top w:w="90" w:type="dxa"/>
              <w:left w:w="100" w:type="dxa"/>
              <w:bottom w:w="90" w:type="dxa"/>
              <w:right w:w="100" w:type="dxa"/>
            </w:tcMar>
            <w:vAlign w:val="center"/>
          </w:tcPr>
          <w:p w14:paraId="125BE23B" w14:textId="77777777" w:rsidR="00346E25" w:rsidRDefault="00000000" w:rsidP="00EE48A5">
            <w:pPr>
              <w:spacing w:after="0"/>
            </w:pPr>
            <w:r>
              <w:rPr>
                <w:b/>
                <w:color w:val="FFFFFF"/>
                <w:sz w:val="18"/>
              </w:rPr>
              <w:t>Phase</w:t>
            </w:r>
          </w:p>
        </w:tc>
        <w:tc>
          <w:tcPr>
            <w:tcW w:w="7704" w:type="dxa"/>
            <w:shd w:val="clear" w:color="auto" w:fill="083378"/>
            <w:tcMar>
              <w:top w:w="90" w:type="dxa"/>
              <w:left w:w="100" w:type="dxa"/>
              <w:bottom w:w="90" w:type="dxa"/>
              <w:right w:w="100" w:type="dxa"/>
            </w:tcMar>
            <w:vAlign w:val="center"/>
          </w:tcPr>
          <w:p w14:paraId="6A02A07C" w14:textId="77777777" w:rsidR="00346E25" w:rsidRDefault="00000000" w:rsidP="00EE48A5">
            <w:pPr>
              <w:spacing w:after="0"/>
            </w:pPr>
            <w:r>
              <w:rPr>
                <w:b/>
                <w:color w:val="FFFFFF"/>
                <w:sz w:val="18"/>
              </w:rPr>
              <w:t>Priority Deliverables</w:t>
            </w:r>
          </w:p>
        </w:tc>
      </w:tr>
      <w:tr w:rsidR="00346E25" w14:paraId="1F652428" w14:textId="77777777">
        <w:trPr>
          <w:jc w:val="center"/>
        </w:trPr>
        <w:tc>
          <w:tcPr>
            <w:tcW w:w="2088" w:type="dxa"/>
            <w:tcMar>
              <w:top w:w="90" w:type="dxa"/>
              <w:left w:w="100" w:type="dxa"/>
              <w:bottom w:w="90" w:type="dxa"/>
              <w:right w:w="100" w:type="dxa"/>
            </w:tcMar>
          </w:tcPr>
          <w:p w14:paraId="3244A544" w14:textId="77777777" w:rsidR="00346E25" w:rsidRDefault="00000000" w:rsidP="00EE48A5">
            <w:pPr>
              <w:spacing w:after="0"/>
            </w:pPr>
            <w:r>
              <w:rPr>
                <w:color w:val="1E293B"/>
                <w:sz w:val="17"/>
              </w:rPr>
              <w:t>P1 - Foundation</w:t>
            </w:r>
          </w:p>
        </w:tc>
        <w:tc>
          <w:tcPr>
            <w:tcW w:w="7704" w:type="dxa"/>
            <w:tcMar>
              <w:top w:w="90" w:type="dxa"/>
              <w:left w:w="100" w:type="dxa"/>
              <w:bottom w:w="90" w:type="dxa"/>
              <w:right w:w="100" w:type="dxa"/>
            </w:tcMar>
          </w:tcPr>
          <w:p w14:paraId="0E850032" w14:textId="77777777" w:rsidR="00346E25" w:rsidRDefault="00000000" w:rsidP="00EE48A5">
            <w:pPr>
              <w:spacing w:after="0"/>
            </w:pPr>
            <w:r>
              <w:rPr>
                <w:color w:val="1E293B"/>
                <w:sz w:val="17"/>
              </w:rPr>
              <w:t>Authentication; member/Principal hierarchy; roles/permissions; audit logging; database migrations.</w:t>
            </w:r>
          </w:p>
        </w:tc>
      </w:tr>
      <w:tr w:rsidR="00346E25" w14:paraId="4A72EF4E" w14:textId="77777777">
        <w:trPr>
          <w:jc w:val="center"/>
        </w:trPr>
        <w:tc>
          <w:tcPr>
            <w:tcW w:w="2088" w:type="dxa"/>
            <w:shd w:val="clear" w:color="auto" w:fill="F3F6FA"/>
            <w:tcMar>
              <w:top w:w="90" w:type="dxa"/>
              <w:left w:w="100" w:type="dxa"/>
              <w:bottom w:w="90" w:type="dxa"/>
              <w:right w:w="100" w:type="dxa"/>
            </w:tcMar>
          </w:tcPr>
          <w:p w14:paraId="0628C988" w14:textId="77777777" w:rsidR="00346E25" w:rsidRDefault="00000000" w:rsidP="00EE48A5">
            <w:pPr>
              <w:spacing w:after="0"/>
            </w:pPr>
            <w:r>
              <w:rPr>
                <w:color w:val="1E293B"/>
                <w:sz w:val="17"/>
              </w:rPr>
              <w:t>P2 - Member Experience</w:t>
            </w:r>
          </w:p>
        </w:tc>
        <w:tc>
          <w:tcPr>
            <w:tcW w:w="7704" w:type="dxa"/>
            <w:shd w:val="clear" w:color="auto" w:fill="F3F6FA"/>
            <w:tcMar>
              <w:top w:w="90" w:type="dxa"/>
              <w:left w:w="100" w:type="dxa"/>
              <w:bottom w:w="90" w:type="dxa"/>
              <w:right w:w="100" w:type="dxa"/>
            </w:tcMar>
          </w:tcPr>
          <w:p w14:paraId="65C82651" w14:textId="77777777" w:rsidR="00346E25" w:rsidRDefault="00000000" w:rsidP="00EE48A5">
            <w:pPr>
              <w:spacing w:after="0"/>
            </w:pPr>
            <w:r>
              <w:rPr>
                <w:color w:val="1E293B"/>
                <w:sz w:val="17"/>
              </w:rPr>
              <w:t>Member dashboard; family branch; profile privacy; Today’s Activities; directory.</w:t>
            </w:r>
          </w:p>
        </w:tc>
      </w:tr>
      <w:tr w:rsidR="00346E25" w14:paraId="64A70575" w14:textId="77777777">
        <w:trPr>
          <w:jc w:val="center"/>
        </w:trPr>
        <w:tc>
          <w:tcPr>
            <w:tcW w:w="2088" w:type="dxa"/>
            <w:tcMar>
              <w:top w:w="90" w:type="dxa"/>
              <w:left w:w="100" w:type="dxa"/>
              <w:bottom w:w="90" w:type="dxa"/>
              <w:right w:w="100" w:type="dxa"/>
            </w:tcMar>
          </w:tcPr>
          <w:p w14:paraId="3653632C" w14:textId="77777777" w:rsidR="00346E25" w:rsidRDefault="00000000" w:rsidP="00EE48A5">
            <w:pPr>
              <w:spacing w:after="0"/>
            </w:pPr>
            <w:r>
              <w:rPr>
                <w:color w:val="1E293B"/>
                <w:sz w:val="17"/>
              </w:rPr>
              <w:t>P3 - Finance</w:t>
            </w:r>
          </w:p>
        </w:tc>
        <w:tc>
          <w:tcPr>
            <w:tcW w:w="7704" w:type="dxa"/>
            <w:tcMar>
              <w:top w:w="90" w:type="dxa"/>
              <w:left w:w="100" w:type="dxa"/>
              <w:bottom w:w="90" w:type="dxa"/>
              <w:right w:w="100" w:type="dxa"/>
            </w:tcMar>
          </w:tcPr>
          <w:p w14:paraId="38104EAD" w14:textId="77777777" w:rsidR="00346E25" w:rsidRDefault="00000000" w:rsidP="00EE48A5">
            <w:pPr>
              <w:spacing w:after="0"/>
            </w:pPr>
            <w:r>
              <w:rPr>
                <w:color w:val="1E293B"/>
                <w:sz w:val="17"/>
              </w:rPr>
              <w:t>Payment settings/account display; purpose dropdown; payment capture; verification; statements; reports.</w:t>
            </w:r>
          </w:p>
        </w:tc>
      </w:tr>
      <w:tr w:rsidR="00346E25" w14:paraId="42812C41" w14:textId="77777777">
        <w:trPr>
          <w:jc w:val="center"/>
        </w:trPr>
        <w:tc>
          <w:tcPr>
            <w:tcW w:w="2088" w:type="dxa"/>
            <w:shd w:val="clear" w:color="auto" w:fill="F3F6FA"/>
            <w:tcMar>
              <w:top w:w="90" w:type="dxa"/>
              <w:left w:w="100" w:type="dxa"/>
              <w:bottom w:w="90" w:type="dxa"/>
              <w:right w:w="100" w:type="dxa"/>
            </w:tcMar>
          </w:tcPr>
          <w:p w14:paraId="768945B3" w14:textId="77777777" w:rsidR="00346E25" w:rsidRDefault="00000000" w:rsidP="00EE48A5">
            <w:pPr>
              <w:spacing w:after="0"/>
            </w:pPr>
            <w:r>
              <w:rPr>
                <w:color w:val="1E293B"/>
                <w:sz w:val="17"/>
              </w:rPr>
              <w:t xml:space="preserve">P4 - Resources &amp; </w:t>
            </w:r>
            <w:r>
              <w:rPr>
                <w:color w:val="1E293B"/>
                <w:sz w:val="17"/>
              </w:rPr>
              <w:lastRenderedPageBreak/>
              <w:t>Governance</w:t>
            </w:r>
          </w:p>
        </w:tc>
        <w:tc>
          <w:tcPr>
            <w:tcW w:w="7704" w:type="dxa"/>
            <w:shd w:val="clear" w:color="auto" w:fill="F3F6FA"/>
            <w:tcMar>
              <w:top w:w="90" w:type="dxa"/>
              <w:left w:w="100" w:type="dxa"/>
              <w:bottom w:w="90" w:type="dxa"/>
              <w:right w:w="100" w:type="dxa"/>
            </w:tcMar>
          </w:tcPr>
          <w:p w14:paraId="0B43C8F6" w14:textId="77777777" w:rsidR="00346E25" w:rsidRDefault="00000000" w:rsidP="00EE48A5">
            <w:pPr>
              <w:spacing w:after="0"/>
            </w:pPr>
            <w:r>
              <w:rPr>
                <w:color w:val="1E293B"/>
                <w:sz w:val="17"/>
              </w:rPr>
              <w:lastRenderedPageBreak/>
              <w:t>Document repository; meetings/minutes; announcements; events/calendar; versioning.</w:t>
            </w:r>
          </w:p>
        </w:tc>
      </w:tr>
      <w:tr w:rsidR="00346E25" w14:paraId="670F75D4" w14:textId="77777777">
        <w:trPr>
          <w:jc w:val="center"/>
        </w:trPr>
        <w:tc>
          <w:tcPr>
            <w:tcW w:w="2088" w:type="dxa"/>
            <w:tcMar>
              <w:top w:w="90" w:type="dxa"/>
              <w:left w:w="100" w:type="dxa"/>
              <w:bottom w:w="90" w:type="dxa"/>
              <w:right w:w="100" w:type="dxa"/>
            </w:tcMar>
          </w:tcPr>
          <w:p w14:paraId="708B9DDD" w14:textId="77777777" w:rsidR="00346E25" w:rsidRDefault="00000000" w:rsidP="00EE48A5">
            <w:pPr>
              <w:spacing w:after="0"/>
            </w:pPr>
            <w:r>
              <w:rPr>
                <w:color w:val="1E293B"/>
                <w:sz w:val="17"/>
              </w:rPr>
              <w:t>P5 - Welfare/Projects</w:t>
            </w:r>
          </w:p>
        </w:tc>
        <w:tc>
          <w:tcPr>
            <w:tcW w:w="7704" w:type="dxa"/>
            <w:tcMar>
              <w:top w:w="90" w:type="dxa"/>
              <w:left w:w="100" w:type="dxa"/>
              <w:bottom w:w="90" w:type="dxa"/>
              <w:right w:w="100" w:type="dxa"/>
            </w:tcMar>
          </w:tcPr>
          <w:p w14:paraId="373428D6" w14:textId="77777777" w:rsidR="00346E25" w:rsidRDefault="00000000" w:rsidP="00EE48A5">
            <w:pPr>
              <w:spacing w:after="0"/>
            </w:pPr>
            <w:r>
              <w:rPr>
                <w:color w:val="1E293B"/>
                <w:sz w:val="17"/>
              </w:rPr>
              <w:t>Welfare requests; project tracking; education/health/community resource areas.</w:t>
            </w:r>
          </w:p>
        </w:tc>
      </w:tr>
      <w:tr w:rsidR="00346E25" w14:paraId="0E874B99" w14:textId="77777777">
        <w:trPr>
          <w:jc w:val="center"/>
        </w:trPr>
        <w:tc>
          <w:tcPr>
            <w:tcW w:w="2088" w:type="dxa"/>
            <w:shd w:val="clear" w:color="auto" w:fill="F3F6FA"/>
            <w:tcMar>
              <w:top w:w="90" w:type="dxa"/>
              <w:left w:w="100" w:type="dxa"/>
              <w:bottom w:w="90" w:type="dxa"/>
              <w:right w:w="100" w:type="dxa"/>
            </w:tcMar>
          </w:tcPr>
          <w:p w14:paraId="572828EB" w14:textId="77777777" w:rsidR="00346E25" w:rsidRDefault="00000000" w:rsidP="00EE48A5">
            <w:pPr>
              <w:spacing w:after="0"/>
            </w:pPr>
            <w:r>
              <w:rPr>
                <w:color w:val="1E293B"/>
                <w:sz w:val="17"/>
              </w:rPr>
              <w:t>P6 - QA &amp; Launch</w:t>
            </w:r>
          </w:p>
        </w:tc>
        <w:tc>
          <w:tcPr>
            <w:tcW w:w="7704" w:type="dxa"/>
            <w:shd w:val="clear" w:color="auto" w:fill="F3F6FA"/>
            <w:tcMar>
              <w:top w:w="90" w:type="dxa"/>
              <w:left w:w="100" w:type="dxa"/>
              <w:bottom w:w="90" w:type="dxa"/>
              <w:right w:w="100" w:type="dxa"/>
            </w:tcMar>
          </w:tcPr>
          <w:p w14:paraId="3AB6B695" w14:textId="77777777" w:rsidR="00346E25" w:rsidRDefault="00000000" w:rsidP="00EE48A5">
            <w:pPr>
              <w:spacing w:after="0"/>
            </w:pPr>
            <w:r>
              <w:rPr>
                <w:color w:val="1E293B"/>
                <w:sz w:val="17"/>
              </w:rPr>
              <w:t>Responsive design; accessibility; security testing; backup/restore test; UAT; production deployment.</w:t>
            </w:r>
          </w:p>
        </w:tc>
      </w:tr>
    </w:tbl>
    <w:p w14:paraId="776BDB69" w14:textId="77777777" w:rsidR="00346E25" w:rsidRDefault="00346E25">
      <w:pPr>
        <w:spacing w:after="40"/>
      </w:pPr>
    </w:p>
    <w:p w14:paraId="7FCD3923" w14:textId="77777777" w:rsidR="00346E25" w:rsidRDefault="00000000">
      <w:pPr>
        <w:pStyle w:val="Heading1"/>
      </w:pPr>
      <w:r>
        <w:t>17. Decisions the Developer Should Confirm Before Coding</w:t>
      </w:r>
    </w:p>
    <w:p w14:paraId="7F15E66D" w14:textId="77777777" w:rsidR="00346E25" w:rsidRDefault="00000000">
      <w:pPr>
        <w:pStyle w:val="ListBullet"/>
      </w:pPr>
      <w:r>
        <w:t>Exact official Alubonets account name/number/payment channel to display and who is authorized to change it.</w:t>
      </w:r>
    </w:p>
    <w:p w14:paraId="0635E766" w14:textId="77777777" w:rsidR="00346E25" w:rsidRDefault="00000000">
      <w:pPr>
        <w:pStyle w:val="ListBullet"/>
      </w:pPr>
      <w:r>
        <w:t>Final list of payment purposes and whether any purpose has a fixed amount or due date.</w:t>
      </w:r>
    </w:p>
    <w:p w14:paraId="5CFAFB03" w14:textId="77777777" w:rsidR="00346E25" w:rsidRDefault="00000000">
      <w:pPr>
        <w:pStyle w:val="ListBullet"/>
      </w:pPr>
      <w:r>
        <w:t>Whether attached adult members can independently pay and view statements, or whether all branch payments are managed through the Principal Member.</w:t>
      </w:r>
    </w:p>
    <w:p w14:paraId="237C7C75" w14:textId="77777777" w:rsidR="00346E25" w:rsidRDefault="00000000">
      <w:pPr>
        <w:pStyle w:val="ListBullet"/>
      </w:pPr>
      <w:r>
        <w:t>Which attached-member fields may be shown when a Principal Member grants profile visibility.</w:t>
      </w:r>
    </w:p>
    <w:p w14:paraId="79BF4A39" w14:textId="77777777" w:rsidR="00346E25" w:rsidRDefault="00000000">
      <w:pPr>
        <w:pStyle w:val="ListBullet"/>
      </w:pPr>
      <w:r>
        <w:t>At what age a child/dependent can receive an independent login and whether the Principal Member relationship remains visible after that transition.</w:t>
      </w:r>
    </w:p>
    <w:p w14:paraId="3A8F75FA" w14:textId="77777777" w:rsidR="00346E25" w:rsidRDefault="00000000">
      <w:pPr>
        <w:pStyle w:val="ListBullet"/>
      </w:pPr>
      <w:r>
        <w:t>Final office-bearer roles and each role’s permission matrix.</w:t>
      </w:r>
    </w:p>
    <w:p w14:paraId="2CADC8AB" w14:textId="77777777" w:rsidR="00346E25" w:rsidRDefault="00000000">
      <w:pPr>
        <w:pStyle w:val="ListBullet"/>
      </w:pPr>
      <w:r>
        <w:t>Which documents are visible to all registered members versus committee-only.</w:t>
      </w:r>
    </w:p>
    <w:p w14:paraId="21F82196" w14:textId="77777777" w:rsidR="00346E25" w:rsidRDefault="00000000">
      <w:pPr>
        <w:pStyle w:val="ListBullet"/>
      </w:pPr>
      <w:r>
        <w:t>Whether the constitutional 20% emergency / 80% reserve rule remains current and should be automated.</w:t>
      </w:r>
    </w:p>
    <w:p w14:paraId="472D4CAF" w14:textId="77777777" w:rsidR="00346E25" w:rsidRDefault="00000000">
      <w:pPr>
        <w:pStyle w:val="ListBullet"/>
      </w:pPr>
      <w:r>
        <w:t>Whether welfare approvals require a digital workflow and the number/roles of approvers.</w:t>
      </w:r>
    </w:p>
    <w:p w14:paraId="2FE3C392" w14:textId="77777777" w:rsidR="00346E25" w:rsidRDefault="00000000">
      <w:pPr>
        <w:pStyle w:val="ListBullet"/>
      </w:pPr>
      <w:r>
        <w:t>Whether integrations are required now (M-Pesa, bank, email, SMS, WhatsApp) or in a later phase.</w:t>
      </w:r>
    </w:p>
    <w:p w14:paraId="4FD28464" w14:textId="77777777" w:rsidR="00346E25" w:rsidRDefault="00000000">
      <w:pPr>
        <w:pStyle w:val="Heading1"/>
      </w:pPr>
      <w:r>
        <w:t>18. Notes Against the Existing Blueprint</w:t>
      </w:r>
    </w:p>
    <w:p w14:paraId="5A2DCDB0" w14:textId="77777777" w:rsidR="00346E25" w:rsidRDefault="00000000">
      <w:r>
        <w:t>The blueprint already establishes the public pages, an Admin Dashboard structure, and a design system using Deep Navy (#083378), Orange (#F07602), Dark Navy (#142033), and an off-white neutral background, with Sora/Inter typography. The new requirements above should be implemented within that visual direction rather than treated as a redesign.</w:t>
      </w:r>
    </w:p>
    <w:tbl>
      <w:tblPr>
        <w:tblStyle w:val="TableGrid"/>
        <w:tblW w:w="0" w:type="auto"/>
        <w:jc w:val="center"/>
        <w:tblLook w:val="04A0" w:firstRow="1" w:lastRow="0" w:firstColumn="1" w:lastColumn="0" w:noHBand="0" w:noVBand="1"/>
      </w:tblPr>
      <w:tblGrid>
        <w:gridCol w:w="2520"/>
        <w:gridCol w:w="7272"/>
      </w:tblGrid>
      <w:tr w:rsidR="00346E25" w14:paraId="1F777FF9" w14:textId="77777777">
        <w:trPr>
          <w:tblHeader/>
          <w:jc w:val="center"/>
        </w:trPr>
        <w:tc>
          <w:tcPr>
            <w:tcW w:w="2520" w:type="dxa"/>
            <w:shd w:val="clear" w:color="auto" w:fill="083378"/>
            <w:tcMar>
              <w:top w:w="90" w:type="dxa"/>
              <w:left w:w="100" w:type="dxa"/>
              <w:bottom w:w="90" w:type="dxa"/>
              <w:right w:w="100" w:type="dxa"/>
            </w:tcMar>
            <w:vAlign w:val="center"/>
          </w:tcPr>
          <w:p w14:paraId="2A38BF37" w14:textId="77777777" w:rsidR="00346E25" w:rsidRDefault="00000000" w:rsidP="00EE48A5">
            <w:pPr>
              <w:spacing w:after="0"/>
            </w:pPr>
            <w:r>
              <w:rPr>
                <w:b/>
                <w:color w:val="FFFFFF"/>
                <w:sz w:val="18"/>
              </w:rPr>
              <w:t>Blueprint Item</w:t>
            </w:r>
          </w:p>
        </w:tc>
        <w:tc>
          <w:tcPr>
            <w:tcW w:w="7272" w:type="dxa"/>
            <w:shd w:val="clear" w:color="auto" w:fill="083378"/>
            <w:tcMar>
              <w:top w:w="90" w:type="dxa"/>
              <w:left w:w="100" w:type="dxa"/>
              <w:bottom w:w="90" w:type="dxa"/>
              <w:right w:w="100" w:type="dxa"/>
            </w:tcMar>
            <w:vAlign w:val="center"/>
          </w:tcPr>
          <w:p w14:paraId="5E0C787F" w14:textId="77777777" w:rsidR="00346E25" w:rsidRDefault="00000000" w:rsidP="00EE48A5">
            <w:pPr>
              <w:spacing w:after="0"/>
            </w:pPr>
            <w:r>
              <w:rPr>
                <w:b/>
                <w:color w:val="FFFFFF"/>
                <w:sz w:val="18"/>
              </w:rPr>
              <w:t>Upgrade Guidance</w:t>
            </w:r>
          </w:p>
        </w:tc>
      </w:tr>
      <w:tr w:rsidR="00346E25" w14:paraId="13B4FDB5" w14:textId="77777777">
        <w:trPr>
          <w:jc w:val="center"/>
        </w:trPr>
        <w:tc>
          <w:tcPr>
            <w:tcW w:w="2520" w:type="dxa"/>
            <w:tcMar>
              <w:top w:w="90" w:type="dxa"/>
              <w:left w:w="100" w:type="dxa"/>
              <w:bottom w:w="90" w:type="dxa"/>
              <w:right w:w="100" w:type="dxa"/>
            </w:tcMar>
          </w:tcPr>
          <w:p w14:paraId="46753325" w14:textId="77777777" w:rsidR="00346E25" w:rsidRDefault="00000000" w:rsidP="00EE48A5">
            <w:pPr>
              <w:spacing w:after="0"/>
            </w:pPr>
            <w:r>
              <w:rPr>
                <w:color w:val="1E293B"/>
                <w:sz w:val="17"/>
              </w:rPr>
              <w:t>Home / About / Projects / Gallery / Contact</w:t>
            </w:r>
          </w:p>
        </w:tc>
        <w:tc>
          <w:tcPr>
            <w:tcW w:w="7272" w:type="dxa"/>
            <w:tcMar>
              <w:top w:w="90" w:type="dxa"/>
              <w:left w:w="100" w:type="dxa"/>
              <w:bottom w:w="90" w:type="dxa"/>
              <w:right w:w="100" w:type="dxa"/>
            </w:tcMar>
          </w:tcPr>
          <w:p w14:paraId="1937FB6B" w14:textId="77777777" w:rsidR="00346E25" w:rsidRDefault="00000000" w:rsidP="00EE48A5">
            <w:pPr>
              <w:spacing w:after="0"/>
            </w:pPr>
            <w:r>
              <w:rPr>
                <w:color w:val="1E293B"/>
                <w:sz w:val="17"/>
              </w:rPr>
              <w:t>Retain as public pages, but ensure private family activities and member records do not leak into public content.</w:t>
            </w:r>
          </w:p>
        </w:tc>
      </w:tr>
      <w:tr w:rsidR="00346E25" w14:paraId="5EF71E04" w14:textId="77777777">
        <w:trPr>
          <w:jc w:val="center"/>
        </w:trPr>
        <w:tc>
          <w:tcPr>
            <w:tcW w:w="2520" w:type="dxa"/>
            <w:shd w:val="clear" w:color="auto" w:fill="F3F6FA"/>
            <w:tcMar>
              <w:top w:w="90" w:type="dxa"/>
              <w:left w:w="100" w:type="dxa"/>
              <w:bottom w:w="90" w:type="dxa"/>
              <w:right w:w="100" w:type="dxa"/>
            </w:tcMar>
          </w:tcPr>
          <w:p w14:paraId="2175C752" w14:textId="77777777" w:rsidR="00346E25" w:rsidRDefault="00000000" w:rsidP="00EE48A5">
            <w:pPr>
              <w:spacing w:after="0"/>
            </w:pPr>
            <w:r>
              <w:rPr>
                <w:color w:val="1E293B"/>
                <w:sz w:val="17"/>
              </w:rPr>
              <w:t>Admin Dashboard</w:t>
            </w:r>
          </w:p>
        </w:tc>
        <w:tc>
          <w:tcPr>
            <w:tcW w:w="7272" w:type="dxa"/>
            <w:shd w:val="clear" w:color="auto" w:fill="F3F6FA"/>
            <w:tcMar>
              <w:top w:w="90" w:type="dxa"/>
              <w:left w:w="100" w:type="dxa"/>
              <w:bottom w:w="90" w:type="dxa"/>
              <w:right w:w="100" w:type="dxa"/>
            </w:tcMar>
          </w:tcPr>
          <w:p w14:paraId="3E6C61F7" w14:textId="77777777" w:rsidR="00346E25" w:rsidRDefault="00000000" w:rsidP="00EE48A5">
            <w:pPr>
              <w:spacing w:after="0"/>
            </w:pPr>
            <w:r>
              <w:rPr>
                <w:color w:val="1E293B"/>
                <w:sz w:val="17"/>
              </w:rPr>
              <w:t>Extend member management to support Admin-assigned Principal Members and branch relationships.</w:t>
            </w:r>
          </w:p>
        </w:tc>
      </w:tr>
      <w:tr w:rsidR="00346E25" w14:paraId="13CF39C8" w14:textId="77777777">
        <w:trPr>
          <w:jc w:val="center"/>
        </w:trPr>
        <w:tc>
          <w:tcPr>
            <w:tcW w:w="2520" w:type="dxa"/>
            <w:tcMar>
              <w:top w:w="90" w:type="dxa"/>
              <w:left w:w="100" w:type="dxa"/>
              <w:bottom w:w="90" w:type="dxa"/>
              <w:right w:w="100" w:type="dxa"/>
            </w:tcMar>
          </w:tcPr>
          <w:p w14:paraId="49475EC3" w14:textId="77777777" w:rsidR="00346E25" w:rsidRDefault="00000000" w:rsidP="00EE48A5">
            <w:pPr>
              <w:spacing w:after="0"/>
            </w:pPr>
            <w:r>
              <w:rPr>
                <w:color w:val="1E293B"/>
                <w:sz w:val="17"/>
              </w:rPr>
              <w:t>Contributions / Finance modules</w:t>
            </w:r>
          </w:p>
        </w:tc>
        <w:tc>
          <w:tcPr>
            <w:tcW w:w="7272" w:type="dxa"/>
            <w:tcMar>
              <w:top w:w="90" w:type="dxa"/>
              <w:left w:w="100" w:type="dxa"/>
              <w:bottom w:w="90" w:type="dxa"/>
              <w:right w:w="100" w:type="dxa"/>
            </w:tcMar>
          </w:tcPr>
          <w:p w14:paraId="520B3A7A" w14:textId="77777777" w:rsidR="00346E25" w:rsidRDefault="00000000" w:rsidP="00EE48A5">
            <w:pPr>
              <w:spacing w:after="0"/>
            </w:pPr>
            <w:r>
              <w:rPr>
                <w:color w:val="1E293B"/>
                <w:sz w:val="17"/>
              </w:rPr>
              <w:t>Add payment-purpose dropdown, official account settings, reconciliation, member statements and fund reporting.</w:t>
            </w:r>
          </w:p>
        </w:tc>
      </w:tr>
      <w:tr w:rsidR="00346E25" w14:paraId="7B1FC79B" w14:textId="77777777">
        <w:trPr>
          <w:jc w:val="center"/>
        </w:trPr>
        <w:tc>
          <w:tcPr>
            <w:tcW w:w="2520" w:type="dxa"/>
            <w:shd w:val="clear" w:color="auto" w:fill="F3F6FA"/>
            <w:tcMar>
              <w:top w:w="90" w:type="dxa"/>
              <w:left w:w="100" w:type="dxa"/>
              <w:bottom w:w="90" w:type="dxa"/>
              <w:right w:w="100" w:type="dxa"/>
            </w:tcMar>
          </w:tcPr>
          <w:p w14:paraId="0FE870DF" w14:textId="77777777" w:rsidR="00346E25" w:rsidRDefault="00000000" w:rsidP="00EE48A5">
            <w:pPr>
              <w:spacing w:after="0"/>
            </w:pPr>
            <w:r>
              <w:rPr>
                <w:color w:val="1E293B"/>
                <w:sz w:val="17"/>
              </w:rPr>
              <w:t>Events</w:t>
            </w:r>
          </w:p>
        </w:tc>
        <w:tc>
          <w:tcPr>
            <w:tcW w:w="7272" w:type="dxa"/>
            <w:shd w:val="clear" w:color="auto" w:fill="F3F6FA"/>
            <w:tcMar>
              <w:top w:w="90" w:type="dxa"/>
              <w:left w:w="100" w:type="dxa"/>
              <w:bottom w:w="90" w:type="dxa"/>
              <w:right w:w="100" w:type="dxa"/>
            </w:tcMar>
          </w:tcPr>
          <w:p w14:paraId="633ECBDD" w14:textId="77777777" w:rsidR="00346E25" w:rsidRDefault="00000000" w:rsidP="00EE48A5">
            <w:pPr>
              <w:spacing w:after="0"/>
            </w:pPr>
            <w:r>
              <w:rPr>
                <w:color w:val="1E293B"/>
                <w:sz w:val="17"/>
              </w:rPr>
              <w:t>Separate public events (if any) from private daily/member activities.</w:t>
            </w:r>
          </w:p>
        </w:tc>
      </w:tr>
      <w:tr w:rsidR="00346E25" w14:paraId="49D77B93" w14:textId="77777777">
        <w:trPr>
          <w:jc w:val="center"/>
        </w:trPr>
        <w:tc>
          <w:tcPr>
            <w:tcW w:w="2520" w:type="dxa"/>
            <w:tcMar>
              <w:top w:w="90" w:type="dxa"/>
              <w:left w:w="100" w:type="dxa"/>
              <w:bottom w:w="90" w:type="dxa"/>
              <w:right w:w="100" w:type="dxa"/>
            </w:tcMar>
          </w:tcPr>
          <w:p w14:paraId="0D397BD9" w14:textId="77777777" w:rsidR="00346E25" w:rsidRDefault="00000000" w:rsidP="00EE48A5">
            <w:pPr>
              <w:spacing w:after="0"/>
            </w:pPr>
            <w:r>
              <w:rPr>
                <w:color w:val="1E293B"/>
                <w:sz w:val="17"/>
              </w:rPr>
              <w:t>Documents</w:t>
            </w:r>
          </w:p>
        </w:tc>
        <w:tc>
          <w:tcPr>
            <w:tcW w:w="7272" w:type="dxa"/>
            <w:tcMar>
              <w:top w:w="90" w:type="dxa"/>
              <w:left w:w="100" w:type="dxa"/>
              <w:bottom w:w="90" w:type="dxa"/>
              <w:right w:w="100" w:type="dxa"/>
            </w:tcMar>
          </w:tcPr>
          <w:p w14:paraId="7150F518" w14:textId="77777777" w:rsidR="00346E25" w:rsidRDefault="00000000" w:rsidP="00EE48A5">
            <w:pPr>
              <w:spacing w:after="0"/>
            </w:pPr>
            <w:r>
              <w:rPr>
                <w:color w:val="1E293B"/>
                <w:sz w:val="17"/>
              </w:rPr>
              <w:t>Expand to full resource repository with permissions, categories, versions and audit history.</w:t>
            </w:r>
          </w:p>
        </w:tc>
      </w:tr>
      <w:tr w:rsidR="00346E25" w14:paraId="49F98EDF" w14:textId="77777777">
        <w:trPr>
          <w:jc w:val="center"/>
        </w:trPr>
        <w:tc>
          <w:tcPr>
            <w:tcW w:w="2520" w:type="dxa"/>
            <w:shd w:val="clear" w:color="auto" w:fill="F3F6FA"/>
            <w:tcMar>
              <w:top w:w="90" w:type="dxa"/>
              <w:left w:w="100" w:type="dxa"/>
              <w:bottom w:w="90" w:type="dxa"/>
              <w:right w:w="100" w:type="dxa"/>
            </w:tcMar>
          </w:tcPr>
          <w:p w14:paraId="6AAC98EE" w14:textId="77777777" w:rsidR="00346E25" w:rsidRDefault="00000000" w:rsidP="00EE48A5">
            <w:pPr>
              <w:spacing w:after="0"/>
            </w:pPr>
            <w:r>
              <w:rPr>
                <w:color w:val="1E293B"/>
                <w:sz w:val="17"/>
              </w:rPr>
              <w:t>Roles &amp; Permissions</w:t>
            </w:r>
          </w:p>
        </w:tc>
        <w:tc>
          <w:tcPr>
            <w:tcW w:w="7272" w:type="dxa"/>
            <w:shd w:val="clear" w:color="auto" w:fill="F3F6FA"/>
            <w:tcMar>
              <w:top w:w="90" w:type="dxa"/>
              <w:left w:w="100" w:type="dxa"/>
              <w:bottom w:w="90" w:type="dxa"/>
              <w:right w:w="100" w:type="dxa"/>
            </w:tcMar>
          </w:tcPr>
          <w:p w14:paraId="7A73DD31" w14:textId="77777777" w:rsidR="00346E25" w:rsidRDefault="00000000" w:rsidP="00EE48A5">
            <w:pPr>
              <w:spacing w:after="0"/>
            </w:pPr>
            <w:r>
              <w:rPr>
                <w:color w:val="1E293B"/>
                <w:sz w:val="17"/>
              </w:rPr>
              <w:t>Implement granular backend enforcement for Admin, Principal Member, office bearers, committee and normal members.</w:t>
            </w:r>
          </w:p>
        </w:tc>
      </w:tr>
      <w:tr w:rsidR="00346E25" w14:paraId="5DCBC170" w14:textId="77777777">
        <w:trPr>
          <w:jc w:val="center"/>
        </w:trPr>
        <w:tc>
          <w:tcPr>
            <w:tcW w:w="2520" w:type="dxa"/>
            <w:tcMar>
              <w:top w:w="90" w:type="dxa"/>
              <w:left w:w="100" w:type="dxa"/>
              <w:bottom w:w="90" w:type="dxa"/>
              <w:right w:w="100" w:type="dxa"/>
            </w:tcMar>
          </w:tcPr>
          <w:p w14:paraId="05EAD469" w14:textId="77777777" w:rsidR="00346E25" w:rsidRDefault="00000000" w:rsidP="00EE48A5">
            <w:pPr>
              <w:spacing w:after="0"/>
            </w:pPr>
            <w:r>
              <w:rPr>
                <w:color w:val="1E293B"/>
                <w:sz w:val="17"/>
              </w:rPr>
              <w:t>Authentication</w:t>
            </w:r>
          </w:p>
        </w:tc>
        <w:tc>
          <w:tcPr>
            <w:tcW w:w="7272" w:type="dxa"/>
            <w:tcMar>
              <w:top w:w="90" w:type="dxa"/>
              <w:left w:w="100" w:type="dxa"/>
              <w:bottom w:w="90" w:type="dxa"/>
              <w:right w:w="100" w:type="dxa"/>
            </w:tcMar>
          </w:tcPr>
          <w:p w14:paraId="1CE379FE" w14:textId="77777777" w:rsidR="00346E25" w:rsidRDefault="00000000" w:rsidP="00EE48A5">
            <w:pPr>
              <w:spacing w:after="0"/>
            </w:pPr>
            <w:r>
              <w:rPr>
                <w:color w:val="1E293B"/>
                <w:sz w:val="17"/>
              </w:rPr>
              <w:t>Replace preview-only login behavior with approved registration, secure authentication, role-based access and 2FA for privileged accounts.</w:t>
            </w:r>
          </w:p>
        </w:tc>
      </w:tr>
    </w:tbl>
    <w:p w14:paraId="6CC8E06B" w14:textId="77777777" w:rsidR="00346E25" w:rsidRDefault="00346E25">
      <w:pPr>
        <w:spacing w:after="40"/>
      </w:pPr>
    </w:p>
    <w:p w14:paraId="715656F0" w14:textId="77777777" w:rsidR="00346E25" w:rsidRDefault="00000000">
      <w:pPr>
        <w:pStyle w:val="Heading1"/>
      </w:pPr>
      <w:r>
        <w:lastRenderedPageBreak/>
        <w:t>19. Final Developer Handover Summary</w:t>
      </w:r>
    </w:p>
    <w:tbl>
      <w:tblPr>
        <w:tblW w:w="0" w:type="auto"/>
        <w:jc w:val="center"/>
        <w:tblLook w:val="04A0" w:firstRow="1" w:lastRow="0" w:firstColumn="1" w:lastColumn="0" w:noHBand="0" w:noVBand="1"/>
      </w:tblPr>
      <w:tblGrid>
        <w:gridCol w:w="10166"/>
      </w:tblGrid>
      <w:tr w:rsidR="00346E25" w14:paraId="23DFDA33" w14:textId="77777777">
        <w:trPr>
          <w:jc w:val="center"/>
        </w:trPr>
        <w:tc>
          <w:tcPr>
            <w:tcW w:w="10166" w:type="dxa"/>
            <w:shd w:val="clear" w:color="auto" w:fill="EAF7F1"/>
            <w:tcMar>
              <w:top w:w="150" w:type="dxa"/>
              <w:left w:w="180" w:type="dxa"/>
              <w:bottom w:w="150" w:type="dxa"/>
              <w:right w:w="180" w:type="dxa"/>
            </w:tcMar>
          </w:tcPr>
          <w:p w14:paraId="18522EF3" w14:textId="77777777" w:rsidR="00346E25" w:rsidRDefault="00000000">
            <w:pPr>
              <w:spacing w:after="0"/>
            </w:pPr>
            <w:r>
              <w:rPr>
                <w:b/>
                <w:color w:val="F07602"/>
              </w:rPr>
              <w:t xml:space="preserve">Build around the family branch — </w:t>
            </w:r>
            <w:r>
              <w:t>The central implementation model is: Administrator → Principal Member → Attached Members/Children. Payments, profiles, activities and resources should respect this hierarchy and the role/visibility rules attached to it.</w:t>
            </w:r>
          </w:p>
        </w:tc>
      </w:tr>
    </w:tbl>
    <w:p w14:paraId="5DC299A9" w14:textId="77777777" w:rsidR="00346E25" w:rsidRDefault="00346E25">
      <w:pPr>
        <w:spacing w:after="40"/>
      </w:pPr>
    </w:p>
    <w:p w14:paraId="0D8DDF02" w14:textId="77777777" w:rsidR="00346E25" w:rsidRDefault="00000000">
      <w:r>
        <w:t>This guide should be used alongside the Design Blueprint v1.0 and the Alubonets vision/constitution material. Where a functional rule in this guide requires a governance decision (for example exact finance allocation, profile fields or age thresholds), the developer should make it configurable and obtain committee confirmation rather than embedding an assumption in code.</w:t>
      </w:r>
    </w:p>
    <w:sectPr w:rsidR="00346E25"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A0AA" w14:textId="77777777" w:rsidR="00106F76" w:rsidRDefault="00106F76">
      <w:pPr>
        <w:spacing w:after="0" w:line="240" w:lineRule="auto"/>
      </w:pPr>
      <w:r>
        <w:separator/>
      </w:r>
    </w:p>
  </w:endnote>
  <w:endnote w:type="continuationSeparator" w:id="0">
    <w:p w14:paraId="61ACD31D" w14:textId="77777777" w:rsidR="00106F76" w:rsidRDefault="00106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001E" w14:textId="77777777" w:rsidR="00346E25" w:rsidRDefault="00000000">
    <w:pPr>
      <w:pStyle w:val="Footer"/>
      <w:jc w:val="center"/>
    </w:pPr>
    <w:r>
      <w:rPr>
        <w:i/>
        <w:color w:val="6B7280"/>
        <w:sz w:val="16"/>
      </w:rPr>
      <w:t>One Family, One Vision, Endless Possibilities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91AE9" w14:textId="77777777" w:rsidR="00106F76" w:rsidRDefault="00106F76">
      <w:pPr>
        <w:spacing w:after="0" w:line="240" w:lineRule="auto"/>
      </w:pPr>
      <w:r>
        <w:separator/>
      </w:r>
    </w:p>
  </w:footnote>
  <w:footnote w:type="continuationSeparator" w:id="0">
    <w:p w14:paraId="4C280BF6" w14:textId="77777777" w:rsidR="00106F76" w:rsidRDefault="00106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6BCD" w14:textId="165133A1" w:rsidR="00346E25" w:rsidRDefault="00000000">
    <w:pPr>
      <w:pStyle w:val="Header"/>
      <w:jc w:val="right"/>
    </w:pPr>
    <w:r>
      <w:rPr>
        <w:b/>
        <w:color w:val="083378"/>
        <w:sz w:val="16"/>
      </w:rPr>
      <w:t xml:space="preserve">ALUBONETS SELF-HELP </w:t>
    </w:r>
    <w:r w:rsidR="00EE48A5">
      <w:rPr>
        <w:b/>
        <w:color w:val="083378"/>
        <w:sz w:val="16"/>
      </w:rPr>
      <w:t xml:space="preserve">GROUP </w:t>
    </w:r>
    <w:proofErr w:type="gramStart"/>
    <w:r w:rsidR="00EE48A5">
      <w:rPr>
        <w:b/>
        <w:color w:val="083378"/>
        <w:sz w:val="16"/>
      </w:rPr>
      <w:t>|</w:t>
    </w:r>
    <w:r>
      <w:rPr>
        <w:b/>
        <w:color w:val="083378"/>
        <w:sz w:val="16"/>
      </w:rPr>
      <w:t xml:space="preserve">  WEBSITE</w:t>
    </w:r>
    <w:proofErr w:type="gramEnd"/>
    <w:r>
      <w:rPr>
        <w:b/>
        <w:color w:val="083378"/>
        <w:sz w:val="16"/>
      </w:rPr>
      <w:t xml:space="preserve"> UPGRADE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83404">
    <w:abstractNumId w:val="8"/>
  </w:num>
  <w:num w:numId="2" w16cid:durableId="1262104493">
    <w:abstractNumId w:val="6"/>
  </w:num>
  <w:num w:numId="3" w16cid:durableId="1276907594">
    <w:abstractNumId w:val="5"/>
  </w:num>
  <w:num w:numId="4" w16cid:durableId="934557829">
    <w:abstractNumId w:val="4"/>
  </w:num>
  <w:num w:numId="5" w16cid:durableId="1989892913">
    <w:abstractNumId w:val="7"/>
  </w:num>
  <w:num w:numId="6" w16cid:durableId="994383497">
    <w:abstractNumId w:val="3"/>
  </w:num>
  <w:num w:numId="7" w16cid:durableId="354573231">
    <w:abstractNumId w:val="2"/>
  </w:num>
  <w:num w:numId="8" w16cid:durableId="1970432637">
    <w:abstractNumId w:val="1"/>
  </w:num>
  <w:num w:numId="9" w16cid:durableId="121550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76"/>
    <w:rsid w:val="0015074B"/>
    <w:rsid w:val="0029639D"/>
    <w:rsid w:val="00326F90"/>
    <w:rsid w:val="00346E25"/>
    <w:rsid w:val="00AA1D8D"/>
    <w:rsid w:val="00B47730"/>
    <w:rsid w:val="00CB0664"/>
    <w:rsid w:val="00E63F5E"/>
    <w:rsid w:val="00EE4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217F0"/>
  <w14:defaultImageDpi w14:val="300"/>
  <w15:docId w15:val="{4458FC85-8486-4D65-9AAA-67102453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42033"/>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833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833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F0760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3250</Words>
  <Characters>18528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Collins Etemesi</cp:lastModifiedBy>
  <cp:revision>2</cp:revision>
  <dcterms:created xsi:type="dcterms:W3CDTF">2013-12-23T23:15:00Z</dcterms:created>
  <dcterms:modified xsi:type="dcterms:W3CDTF">2026-08-10T08:13:00Z</dcterms:modified>
  <cp:category/>
</cp:coreProperties>
</file>